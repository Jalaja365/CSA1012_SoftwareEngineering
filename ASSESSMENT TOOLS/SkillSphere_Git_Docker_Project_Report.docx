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83270" w14:textId="77777777" w:rsidR="00C35A5A" w:rsidRPr="00A81CB5" w:rsidRDefault="00C35A5A" w:rsidP="00C35A5A">
      <w:pPr>
        <w:spacing w:before="400"/>
        <w:jc w:val="center"/>
        <w:rPr>
          <w:rFonts w:eastAsia="Calibri"/>
          <w:b/>
          <w:bCs/>
          <w:sz w:val="28"/>
          <w:szCs w:val="28"/>
        </w:rPr>
      </w:pPr>
      <w:r w:rsidRPr="00A81CB5">
        <w:rPr>
          <w:rFonts w:eastAsia="Calibri"/>
          <w:b/>
          <w:bCs/>
          <w:noProof/>
          <w:color w:val="000000" w:themeColor="text1"/>
          <w:sz w:val="22"/>
        </w:rPr>
        <w:drawing>
          <wp:anchor distT="0" distB="0" distL="114300" distR="114300" simplePos="0" relativeHeight="251659264" behindDoc="1" locked="0" layoutInCell="1" allowOverlap="1" wp14:anchorId="6D0A336F" wp14:editId="3B642987">
            <wp:simplePos x="0" y="0"/>
            <wp:positionH relativeFrom="column">
              <wp:posOffset>171450</wp:posOffset>
            </wp:positionH>
            <wp:positionV relativeFrom="paragraph">
              <wp:posOffset>0</wp:posOffset>
            </wp:positionV>
            <wp:extent cx="5943600" cy="767715"/>
            <wp:effectExtent l="0" t="0" r="0" b="0"/>
            <wp:wrapTopAndBottom/>
            <wp:docPr id="8918479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767715"/>
                    </a:xfrm>
                    <a:prstGeom prst="rect">
                      <a:avLst/>
                    </a:prstGeom>
                    <a:noFill/>
                    <a:ln>
                      <a:noFill/>
                    </a:ln>
                  </pic:spPr>
                </pic:pic>
              </a:graphicData>
            </a:graphic>
          </wp:anchor>
        </w:drawing>
      </w:r>
      <w:r w:rsidRPr="00A81CB5">
        <w:rPr>
          <w:rFonts w:eastAsia="Calibri"/>
          <w:b/>
          <w:bCs/>
          <w:sz w:val="28"/>
          <w:szCs w:val="28"/>
        </w:rPr>
        <w:t xml:space="preserve">Project: </w:t>
      </w:r>
      <w:proofErr w:type="spellStart"/>
      <w:r w:rsidRPr="00A81CB5">
        <w:rPr>
          <w:rFonts w:eastAsia="Calibri"/>
          <w:b/>
          <w:bCs/>
          <w:sz w:val="28"/>
          <w:szCs w:val="28"/>
        </w:rPr>
        <w:t>SkillSphere</w:t>
      </w:r>
      <w:proofErr w:type="spellEnd"/>
      <w:r w:rsidRPr="00A81CB5">
        <w:rPr>
          <w:rFonts w:eastAsia="Calibri"/>
          <w:b/>
          <w:bCs/>
          <w:sz w:val="28"/>
          <w:szCs w:val="28"/>
        </w:rPr>
        <w:t xml:space="preserve"> – AI-Driven Career Readiness and Personalized Learning Recommendation Platform</w:t>
      </w:r>
    </w:p>
    <w:p w14:paraId="0511B89F" w14:textId="77777777" w:rsidR="00C35A5A" w:rsidRPr="00C35A5A" w:rsidRDefault="00C35A5A" w:rsidP="00C35A5A">
      <w:pPr>
        <w:jc w:val="center"/>
        <w:rPr>
          <w:rFonts w:ascii="Times New Roman" w:hAnsi="Times New Roman" w:cs="Times New Roman"/>
        </w:rPr>
      </w:pPr>
      <w:r w:rsidRPr="00C35A5A">
        <w:rPr>
          <w:rFonts w:ascii="Times New Roman" w:hAnsi="Times New Roman" w:cs="Times New Roman"/>
          <w:b/>
          <w:sz w:val="28"/>
        </w:rPr>
        <w:t>Git &amp; Docker Technical Project Report</w:t>
      </w:r>
    </w:p>
    <w:p w14:paraId="145D5B5B" w14:textId="77777777" w:rsidR="00C35A5A" w:rsidRPr="007451CD" w:rsidRDefault="00C35A5A" w:rsidP="00C35A5A">
      <w:pPr>
        <w:jc w:val="center"/>
      </w:pPr>
    </w:p>
    <w:p w14:paraId="5C867DBC" w14:textId="77777777" w:rsidR="00C35A5A" w:rsidRPr="007451CD" w:rsidRDefault="00C35A5A" w:rsidP="00C35A5A">
      <w:pPr>
        <w:spacing w:line="480" w:lineRule="auto"/>
        <w:jc w:val="center"/>
        <w:rPr>
          <w:i/>
          <w:iCs/>
          <w:sz w:val="24"/>
          <w:szCs w:val="24"/>
        </w:rPr>
      </w:pPr>
      <w:r w:rsidRPr="007451CD">
        <w:rPr>
          <w:i/>
          <w:iCs/>
          <w:sz w:val="24"/>
          <w:szCs w:val="24"/>
        </w:rPr>
        <w:t>Submitted in the partial fulfilment for the Course of</w:t>
      </w:r>
    </w:p>
    <w:p w14:paraId="2E9280AC" w14:textId="77777777" w:rsidR="00C35A5A" w:rsidRPr="007451CD" w:rsidRDefault="00C35A5A" w:rsidP="00C35A5A">
      <w:pPr>
        <w:spacing w:line="480" w:lineRule="auto"/>
        <w:jc w:val="center"/>
        <w:rPr>
          <w:i/>
          <w:iCs/>
          <w:sz w:val="24"/>
          <w:szCs w:val="24"/>
        </w:rPr>
      </w:pPr>
      <w:r w:rsidRPr="007451CD">
        <w:rPr>
          <w:i/>
          <w:iCs/>
          <w:sz w:val="24"/>
          <w:szCs w:val="24"/>
        </w:rPr>
        <w:t xml:space="preserve"> </w:t>
      </w:r>
      <w:r w:rsidRPr="007451CD">
        <w:rPr>
          <w:b/>
          <w:bCs/>
          <w:sz w:val="24"/>
          <w:szCs w:val="24"/>
        </w:rPr>
        <w:t>CSA1012 – SOFTWARE ENGINEERING</w:t>
      </w:r>
    </w:p>
    <w:p w14:paraId="455F0520" w14:textId="77777777" w:rsidR="00C35A5A" w:rsidRPr="007451CD" w:rsidRDefault="00C35A5A" w:rsidP="00C35A5A">
      <w:pPr>
        <w:spacing w:line="480" w:lineRule="auto"/>
        <w:jc w:val="center"/>
        <w:rPr>
          <w:sz w:val="24"/>
          <w:szCs w:val="24"/>
        </w:rPr>
      </w:pPr>
      <w:r w:rsidRPr="007451CD">
        <w:rPr>
          <w:i/>
          <w:iCs/>
          <w:sz w:val="24"/>
          <w:szCs w:val="24"/>
        </w:rPr>
        <w:t>to the award of the degree of</w:t>
      </w:r>
    </w:p>
    <w:p w14:paraId="695470C4" w14:textId="77777777" w:rsidR="00C35A5A" w:rsidRPr="007451CD" w:rsidRDefault="00C35A5A" w:rsidP="00C35A5A">
      <w:pPr>
        <w:spacing w:line="480" w:lineRule="auto"/>
        <w:jc w:val="center"/>
        <w:rPr>
          <w:sz w:val="24"/>
          <w:szCs w:val="24"/>
        </w:rPr>
      </w:pPr>
      <w:r w:rsidRPr="007451CD">
        <w:rPr>
          <w:b/>
          <w:bCs/>
          <w:sz w:val="24"/>
          <w:szCs w:val="24"/>
        </w:rPr>
        <w:t>BACHELOR OF TECHNOLOGY</w:t>
      </w:r>
    </w:p>
    <w:p w14:paraId="67770EBB" w14:textId="77777777" w:rsidR="00C35A5A" w:rsidRPr="007451CD" w:rsidRDefault="00C35A5A" w:rsidP="00C35A5A">
      <w:pPr>
        <w:spacing w:line="480" w:lineRule="auto"/>
        <w:jc w:val="center"/>
        <w:rPr>
          <w:sz w:val="24"/>
          <w:szCs w:val="24"/>
        </w:rPr>
      </w:pPr>
      <w:r w:rsidRPr="007451CD">
        <w:rPr>
          <w:b/>
          <w:bCs/>
          <w:sz w:val="24"/>
          <w:szCs w:val="24"/>
        </w:rPr>
        <w:t>IN</w:t>
      </w:r>
    </w:p>
    <w:p w14:paraId="5D7CFB9E" w14:textId="77777777" w:rsidR="00C35A5A" w:rsidRPr="007451CD" w:rsidRDefault="00C35A5A" w:rsidP="00C35A5A">
      <w:pPr>
        <w:spacing w:line="480" w:lineRule="auto"/>
        <w:jc w:val="center"/>
        <w:rPr>
          <w:sz w:val="24"/>
          <w:szCs w:val="24"/>
        </w:rPr>
      </w:pPr>
      <w:r w:rsidRPr="007451CD">
        <w:rPr>
          <w:b/>
          <w:bCs/>
          <w:sz w:val="24"/>
          <w:szCs w:val="24"/>
        </w:rPr>
        <w:t>COMPUTER SCIENCE(AI)</w:t>
      </w:r>
    </w:p>
    <w:p w14:paraId="1ECDB484" w14:textId="77777777" w:rsidR="00C35A5A" w:rsidRPr="007451CD" w:rsidRDefault="00C35A5A" w:rsidP="00C35A5A">
      <w:pPr>
        <w:spacing w:line="480" w:lineRule="auto"/>
        <w:jc w:val="center"/>
        <w:rPr>
          <w:sz w:val="24"/>
          <w:szCs w:val="24"/>
        </w:rPr>
      </w:pPr>
      <w:r w:rsidRPr="007451CD">
        <w:rPr>
          <w:b/>
          <w:bCs/>
          <w:sz w:val="24"/>
          <w:szCs w:val="24"/>
        </w:rPr>
        <w:t>Submitted by</w:t>
      </w:r>
    </w:p>
    <w:p w14:paraId="5492F6CE" w14:textId="77777777" w:rsidR="00C35A5A" w:rsidRPr="007451CD" w:rsidRDefault="00C35A5A" w:rsidP="00C35A5A">
      <w:pPr>
        <w:spacing w:line="480" w:lineRule="auto"/>
        <w:jc w:val="center"/>
        <w:rPr>
          <w:sz w:val="24"/>
          <w:szCs w:val="24"/>
        </w:rPr>
      </w:pPr>
      <w:proofErr w:type="spellStart"/>
      <w:proofErr w:type="gramStart"/>
      <w:r>
        <w:rPr>
          <w:b/>
          <w:bCs/>
          <w:sz w:val="24"/>
          <w:szCs w:val="24"/>
        </w:rPr>
        <w:t>R.Jalaja</w:t>
      </w:r>
      <w:proofErr w:type="spellEnd"/>
      <w:proofErr w:type="gramEnd"/>
      <w:r w:rsidRPr="007451CD">
        <w:rPr>
          <w:b/>
          <w:bCs/>
          <w:sz w:val="24"/>
          <w:szCs w:val="24"/>
        </w:rPr>
        <w:t xml:space="preserve"> (1925</w:t>
      </w:r>
      <w:r>
        <w:rPr>
          <w:b/>
          <w:bCs/>
          <w:sz w:val="24"/>
          <w:szCs w:val="24"/>
        </w:rPr>
        <w:t>25365</w:t>
      </w:r>
      <w:r w:rsidRPr="007451CD">
        <w:rPr>
          <w:b/>
          <w:bCs/>
          <w:sz w:val="24"/>
          <w:szCs w:val="24"/>
        </w:rPr>
        <w:t>)</w:t>
      </w:r>
    </w:p>
    <w:p w14:paraId="25132849" w14:textId="77777777" w:rsidR="00C35A5A" w:rsidRPr="007451CD" w:rsidRDefault="00C35A5A" w:rsidP="00C35A5A">
      <w:pPr>
        <w:spacing w:line="480" w:lineRule="auto"/>
        <w:jc w:val="center"/>
        <w:rPr>
          <w:sz w:val="24"/>
          <w:szCs w:val="24"/>
        </w:rPr>
      </w:pPr>
      <w:r w:rsidRPr="007451CD">
        <w:rPr>
          <w:b/>
          <w:bCs/>
          <w:sz w:val="24"/>
          <w:szCs w:val="24"/>
        </w:rPr>
        <w:t>Under the Supervision of</w:t>
      </w:r>
    </w:p>
    <w:p w14:paraId="6AFD3E20" w14:textId="77777777" w:rsidR="00C35A5A" w:rsidRPr="007451CD" w:rsidRDefault="00C35A5A" w:rsidP="00C35A5A">
      <w:pPr>
        <w:spacing w:line="480" w:lineRule="auto"/>
        <w:jc w:val="center"/>
        <w:rPr>
          <w:sz w:val="24"/>
          <w:szCs w:val="24"/>
        </w:rPr>
      </w:pPr>
      <w:r w:rsidRPr="007451CD">
        <w:rPr>
          <w:b/>
          <w:bCs/>
          <w:sz w:val="24"/>
          <w:szCs w:val="24"/>
        </w:rPr>
        <w:t>DR ANITADAVAMANI K</w:t>
      </w:r>
    </w:p>
    <w:p w14:paraId="10454804" w14:textId="77777777" w:rsidR="00C35A5A" w:rsidRPr="007451CD" w:rsidRDefault="00C35A5A" w:rsidP="00C35A5A">
      <w:pPr>
        <w:spacing w:line="480" w:lineRule="auto"/>
        <w:jc w:val="center"/>
        <w:rPr>
          <w:sz w:val="24"/>
          <w:szCs w:val="24"/>
        </w:rPr>
      </w:pPr>
      <w:r w:rsidRPr="007451CD">
        <w:rPr>
          <w:b/>
          <w:bCs/>
          <w:sz w:val="24"/>
          <w:szCs w:val="24"/>
        </w:rPr>
        <w:t>SIMATS ENGINEERING</w:t>
      </w:r>
    </w:p>
    <w:p w14:paraId="4CE874A1" w14:textId="77777777" w:rsidR="00C35A5A" w:rsidRPr="007451CD" w:rsidRDefault="00C35A5A" w:rsidP="00C35A5A">
      <w:pPr>
        <w:spacing w:line="480" w:lineRule="auto"/>
        <w:jc w:val="center"/>
        <w:rPr>
          <w:sz w:val="24"/>
          <w:szCs w:val="24"/>
        </w:rPr>
      </w:pPr>
      <w:r w:rsidRPr="007451CD">
        <w:rPr>
          <w:b/>
          <w:bCs/>
          <w:sz w:val="24"/>
          <w:szCs w:val="24"/>
        </w:rPr>
        <w:t>Saveetha Institute of Medical and Technical Sciences</w:t>
      </w:r>
    </w:p>
    <w:p w14:paraId="0CCF20A7" w14:textId="77777777" w:rsidR="00C35A5A" w:rsidRDefault="00C35A5A" w:rsidP="00C35A5A">
      <w:pPr>
        <w:spacing w:line="480" w:lineRule="auto"/>
        <w:jc w:val="center"/>
        <w:rPr>
          <w:b/>
          <w:bCs/>
          <w:sz w:val="24"/>
          <w:szCs w:val="24"/>
        </w:rPr>
      </w:pPr>
      <w:r w:rsidRPr="007451CD">
        <w:rPr>
          <w:b/>
          <w:bCs/>
          <w:sz w:val="24"/>
          <w:szCs w:val="24"/>
        </w:rPr>
        <w:t>Chennai-602105</w:t>
      </w:r>
    </w:p>
    <w:p w14:paraId="01246A2F" w14:textId="77777777" w:rsidR="00C35A5A" w:rsidRDefault="00C35A5A" w:rsidP="00C35A5A">
      <w:pPr>
        <w:spacing w:after="60"/>
        <w:jc w:val="center"/>
        <w:rPr>
          <w:b/>
          <w:bCs/>
          <w:sz w:val="24"/>
          <w:szCs w:val="24"/>
        </w:rPr>
      </w:pPr>
      <w:r>
        <w:rPr>
          <w:b/>
          <w:bCs/>
          <w:sz w:val="24"/>
          <w:szCs w:val="24"/>
        </w:rPr>
        <w:t>Aug -2026</w:t>
      </w:r>
    </w:p>
    <w:p w14:paraId="3B00A729" w14:textId="77777777" w:rsidR="00C35A5A" w:rsidRPr="00C35A5A" w:rsidRDefault="00C35A5A" w:rsidP="00C35A5A">
      <w:pPr>
        <w:jc w:val="center"/>
        <w:rPr>
          <w:rFonts w:ascii="Times New Roman" w:hAnsi="Times New Roman" w:cs="Times New Roman"/>
          <w:b/>
          <w:bCs/>
          <w:sz w:val="28"/>
          <w:szCs w:val="32"/>
        </w:rPr>
      </w:pPr>
      <w:r w:rsidRPr="00C35A5A">
        <w:rPr>
          <w:rFonts w:ascii="Times New Roman" w:hAnsi="Times New Roman" w:cs="Times New Roman"/>
          <w:b/>
          <w:bCs/>
          <w:sz w:val="28"/>
          <w:szCs w:val="32"/>
        </w:rPr>
        <w:lastRenderedPageBreak/>
        <w:t>TABLE OF CONTENTS</w:t>
      </w:r>
    </w:p>
    <w:p w14:paraId="79309910"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1. Introduction</w:t>
      </w:r>
    </w:p>
    <w:p w14:paraId="586CEF2D"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2. Project Overview</w:t>
      </w:r>
    </w:p>
    <w:p w14:paraId="66206EA2"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3. Problem Statement</w:t>
      </w:r>
    </w:p>
    <w:p w14:paraId="05411C2A"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4. Objectives</w:t>
      </w:r>
    </w:p>
    <w:p w14:paraId="2DE22C89"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5. System Features and Modules</w:t>
      </w:r>
    </w:p>
    <w:p w14:paraId="58D33CDD"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6. Technology Stack</w:t>
      </w:r>
    </w:p>
    <w:p w14:paraId="3AD2D3DC"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7. Project Folder Structure</w:t>
      </w:r>
    </w:p>
    <w:p w14:paraId="45167623"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8. Application Architecture</w:t>
      </w:r>
    </w:p>
    <w:p w14:paraId="09BF070B"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9. Backend Implementation</w:t>
      </w:r>
    </w:p>
    <w:p w14:paraId="007DDACF"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10. Frontend Implementation</w:t>
      </w:r>
    </w:p>
    <w:p w14:paraId="773FF84F"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11. Git Version Control</w:t>
      </w:r>
    </w:p>
    <w:p w14:paraId="6C25E8FB"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12. GitHub Repository</w:t>
      </w:r>
    </w:p>
    <w:p w14:paraId="0567DB59"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13. Docker Containerization</w:t>
      </w:r>
    </w:p>
    <w:p w14:paraId="7C56AA0A"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14. Docker Compose Deployment</w:t>
      </w:r>
    </w:p>
    <w:p w14:paraId="23C63121"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15. Application Execution and Testing</w:t>
      </w:r>
    </w:p>
    <w:p w14:paraId="05577D42"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16. Results and Output</w:t>
      </w:r>
    </w:p>
    <w:p w14:paraId="086CFE48"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17. Advantages</w:t>
      </w:r>
    </w:p>
    <w:p w14:paraId="5863D790"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18. Limitations</w:t>
      </w:r>
    </w:p>
    <w:p w14:paraId="09518D20"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19. Future Scope</w:t>
      </w:r>
    </w:p>
    <w:p w14:paraId="189FC7FD"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20. Conclusion</w:t>
      </w:r>
    </w:p>
    <w:p w14:paraId="44C7F3B3"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21. References</w:t>
      </w:r>
    </w:p>
    <w:p w14:paraId="45DCFC1C" w14:textId="77777777" w:rsidR="00DF3443" w:rsidRPr="00C35A5A" w:rsidRDefault="00BB36BB">
      <w:pPr>
        <w:rPr>
          <w:sz w:val="24"/>
          <w:szCs w:val="24"/>
        </w:rPr>
      </w:pPr>
      <w:r w:rsidRPr="00C35A5A">
        <w:rPr>
          <w:rFonts w:ascii="Times New Roman" w:hAnsi="Times New Roman" w:cs="Times New Roman"/>
          <w:sz w:val="24"/>
          <w:szCs w:val="24"/>
        </w:rPr>
        <w:br w:type="page"/>
      </w:r>
    </w:p>
    <w:p w14:paraId="49C08F18" w14:textId="77777777" w:rsidR="00DF3443" w:rsidRPr="00C35A5A" w:rsidRDefault="00BB36BB">
      <w:pPr>
        <w:pStyle w:val="Heading1"/>
        <w:rPr>
          <w:rFonts w:ascii="Times New Roman" w:hAnsi="Times New Roman" w:cs="Times New Roman"/>
          <w:sz w:val="24"/>
          <w:szCs w:val="24"/>
        </w:rPr>
      </w:pPr>
      <w:r w:rsidRPr="00C35A5A">
        <w:rPr>
          <w:rFonts w:ascii="Times New Roman" w:hAnsi="Times New Roman" w:cs="Times New Roman"/>
          <w:sz w:val="24"/>
          <w:szCs w:val="24"/>
        </w:rPr>
        <w:lastRenderedPageBreak/>
        <w:t>1. INTRODUCTION</w:t>
      </w:r>
    </w:p>
    <w:p w14:paraId="7B3E6C26"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SkillSphere is an AI-driven career readiness platform designed to help students understand their current skills, identify skill gaps, and receive career-oriented recommendations. The project provides a web dashboard connected to a Node.js REST API. The backend organizes student information, skill-gap logic, recommendation logic, and reference catalog data.</w:t>
      </w:r>
    </w:p>
    <w:p w14:paraId="24C7E53E"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The project is organized as two main services: a backend service and a frontend service. The backend is implemented with Node.js and Express, while the frontend is a static web dashboard served using Nginx. Docker is used to package both services into containers, and Docker Compose is used to run the services together.</w:t>
      </w:r>
    </w:p>
    <w:p w14:paraId="23B243AE" w14:textId="77777777" w:rsidR="00DF3443" w:rsidRPr="00C35A5A" w:rsidRDefault="00BB36BB">
      <w:pPr>
        <w:rPr>
          <w:sz w:val="24"/>
          <w:szCs w:val="24"/>
        </w:rPr>
      </w:pPr>
      <w:r w:rsidRPr="00C35A5A">
        <w:rPr>
          <w:rFonts w:ascii="Times New Roman" w:hAnsi="Times New Roman" w:cs="Times New Roman"/>
          <w:sz w:val="24"/>
          <w:szCs w:val="24"/>
        </w:rPr>
        <w:t>Git is used for version control and GitHub is used as the remote repository. This makes the project easier to track, maintain, share, and reproduce on another system.</w:t>
      </w:r>
    </w:p>
    <w:tbl>
      <w:tblPr>
        <w:tblW w:w="0" w:type="auto"/>
        <w:jc w:val="center"/>
        <w:tblLook w:val="04A0" w:firstRow="1" w:lastRow="0" w:firstColumn="1" w:lastColumn="0" w:noHBand="0" w:noVBand="1"/>
      </w:tblPr>
      <w:tblGrid>
        <w:gridCol w:w="9936"/>
      </w:tblGrid>
      <w:tr w:rsidR="00DF3443" w:rsidRPr="00C35A5A" w14:paraId="5E589DB2" w14:textId="77777777">
        <w:trPr>
          <w:jc w:val="center"/>
        </w:trPr>
        <w:tc>
          <w:tcPr>
            <w:tcW w:w="9936" w:type="dxa"/>
            <w:vAlign w:val="center"/>
          </w:tcPr>
          <w:p w14:paraId="08DB40FB" w14:textId="253469FB" w:rsidR="00DF3443" w:rsidRPr="00C35A5A" w:rsidRDefault="00566DFA">
            <w:pPr>
              <w:spacing w:before="700" w:after="700"/>
              <w:jc w:val="center"/>
              <w:rPr>
                <w:sz w:val="24"/>
                <w:szCs w:val="24"/>
              </w:rPr>
            </w:pPr>
            <w:r w:rsidRPr="00C35A5A">
              <w:rPr>
                <w:i/>
                <w:noProof/>
                <w:sz w:val="24"/>
                <w:szCs w:val="24"/>
              </w:rPr>
              <w:drawing>
                <wp:inline distT="0" distB="0" distL="0" distR="0" wp14:anchorId="66D2919B" wp14:editId="78B16B88">
                  <wp:extent cx="6309360" cy="3549015"/>
                  <wp:effectExtent l="0" t="0" r="0" b="0"/>
                  <wp:docPr id="1300886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886462" name="Picture 1300886462"/>
                          <pic:cNvPicPr/>
                        </pic:nvPicPr>
                        <pic:blipFill>
                          <a:blip r:embed="rId9"/>
                          <a:stretch>
                            <a:fillRect/>
                          </a:stretch>
                        </pic:blipFill>
                        <pic:spPr>
                          <a:xfrm>
                            <a:off x="0" y="0"/>
                            <a:ext cx="6309360" cy="3549015"/>
                          </a:xfrm>
                          <a:prstGeom prst="rect">
                            <a:avLst/>
                          </a:prstGeom>
                        </pic:spPr>
                      </pic:pic>
                    </a:graphicData>
                  </a:graphic>
                </wp:inline>
              </w:drawing>
            </w:r>
            <w:r w:rsidR="00BB36BB" w:rsidRPr="00C35A5A">
              <w:rPr>
                <w:i/>
                <w:sz w:val="24"/>
                <w:szCs w:val="24"/>
              </w:rPr>
              <w:t>.</w:t>
            </w:r>
          </w:p>
        </w:tc>
      </w:tr>
    </w:tbl>
    <w:p w14:paraId="08A69E91" w14:textId="77777777" w:rsidR="00DF3443" w:rsidRPr="00C35A5A" w:rsidRDefault="00DF3443">
      <w:pPr>
        <w:rPr>
          <w:sz w:val="24"/>
          <w:szCs w:val="24"/>
        </w:rPr>
      </w:pPr>
    </w:p>
    <w:p w14:paraId="7B1DDF8A" w14:textId="77777777" w:rsidR="00DF3443" w:rsidRPr="00C35A5A" w:rsidRDefault="00BB36BB">
      <w:pPr>
        <w:rPr>
          <w:sz w:val="24"/>
          <w:szCs w:val="24"/>
        </w:rPr>
      </w:pPr>
      <w:r w:rsidRPr="00C35A5A">
        <w:rPr>
          <w:sz w:val="24"/>
          <w:szCs w:val="24"/>
        </w:rPr>
        <w:br w:type="page"/>
      </w:r>
    </w:p>
    <w:p w14:paraId="44159A2F" w14:textId="77777777" w:rsidR="00DF3443" w:rsidRPr="00C35A5A" w:rsidRDefault="00BB36BB">
      <w:pPr>
        <w:pStyle w:val="Heading1"/>
        <w:rPr>
          <w:rFonts w:ascii="Times New Roman" w:hAnsi="Times New Roman" w:cs="Times New Roman"/>
          <w:sz w:val="24"/>
          <w:szCs w:val="24"/>
        </w:rPr>
      </w:pPr>
      <w:r w:rsidRPr="00C35A5A">
        <w:rPr>
          <w:rFonts w:ascii="Times New Roman" w:hAnsi="Times New Roman" w:cs="Times New Roman"/>
          <w:sz w:val="24"/>
          <w:szCs w:val="24"/>
        </w:rPr>
        <w:lastRenderedPageBreak/>
        <w:t>2. PROJECT OVERVIEW</w:t>
      </w:r>
    </w:p>
    <w:p w14:paraId="0BC8CA07"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The SkillSphere platform follows a simple client–server approach. A user interacts with the frontend dashboard through a web browser. The frontend communicates with the backend REST API for student-related operations, skill-gap analysis, and recommendations.</w:t>
      </w:r>
    </w:p>
    <w:p w14:paraId="30FB36ED" w14:textId="77777777" w:rsidR="00DF3443" w:rsidRPr="00C35A5A" w:rsidRDefault="00BB36BB">
      <w:pPr>
        <w:pStyle w:val="Heading2"/>
        <w:rPr>
          <w:rFonts w:ascii="Times New Roman" w:hAnsi="Times New Roman" w:cs="Times New Roman"/>
          <w:sz w:val="24"/>
          <w:szCs w:val="24"/>
        </w:rPr>
      </w:pPr>
      <w:r w:rsidRPr="00C35A5A">
        <w:rPr>
          <w:rFonts w:ascii="Times New Roman" w:hAnsi="Times New Roman" w:cs="Times New Roman"/>
          <w:sz w:val="24"/>
          <w:szCs w:val="24"/>
        </w:rPr>
        <w:t>Main Components</w:t>
      </w:r>
    </w:p>
    <w:p w14:paraId="3076E768" w14:textId="77777777" w:rsidR="00DF3443" w:rsidRPr="00C35A5A" w:rsidRDefault="00BB36BB">
      <w:pPr>
        <w:pStyle w:val="ListBullet"/>
        <w:rPr>
          <w:rFonts w:ascii="Times New Roman" w:hAnsi="Times New Roman" w:cs="Times New Roman"/>
          <w:sz w:val="24"/>
          <w:szCs w:val="24"/>
        </w:rPr>
      </w:pPr>
      <w:r w:rsidRPr="00C35A5A">
        <w:rPr>
          <w:rFonts w:ascii="Times New Roman" w:hAnsi="Times New Roman" w:cs="Times New Roman"/>
          <w:sz w:val="24"/>
          <w:szCs w:val="24"/>
        </w:rPr>
        <w:t>Frontend – Static HTML, CSS and JavaScript dashboard.</w:t>
      </w:r>
    </w:p>
    <w:p w14:paraId="5C985B4B" w14:textId="77777777" w:rsidR="00DF3443" w:rsidRPr="00C35A5A" w:rsidRDefault="00BB36BB">
      <w:pPr>
        <w:pStyle w:val="ListBullet"/>
        <w:rPr>
          <w:rFonts w:ascii="Times New Roman" w:hAnsi="Times New Roman" w:cs="Times New Roman"/>
          <w:sz w:val="24"/>
          <w:szCs w:val="24"/>
        </w:rPr>
      </w:pPr>
      <w:r w:rsidRPr="00C35A5A">
        <w:rPr>
          <w:rFonts w:ascii="Times New Roman" w:hAnsi="Times New Roman" w:cs="Times New Roman"/>
          <w:sz w:val="24"/>
          <w:szCs w:val="24"/>
        </w:rPr>
        <w:t>Backend – Node.js REST API using Express.</w:t>
      </w:r>
    </w:p>
    <w:p w14:paraId="5BF33645" w14:textId="77777777" w:rsidR="00DF3443" w:rsidRPr="00C35A5A" w:rsidRDefault="00BB36BB">
      <w:pPr>
        <w:pStyle w:val="ListBullet"/>
        <w:rPr>
          <w:rFonts w:ascii="Times New Roman" w:hAnsi="Times New Roman" w:cs="Times New Roman"/>
          <w:sz w:val="24"/>
          <w:szCs w:val="24"/>
        </w:rPr>
      </w:pPr>
      <w:r w:rsidRPr="00C35A5A">
        <w:rPr>
          <w:rFonts w:ascii="Times New Roman" w:hAnsi="Times New Roman" w:cs="Times New Roman"/>
          <w:sz w:val="24"/>
          <w:szCs w:val="24"/>
        </w:rPr>
        <w:t>Controllers – Student, skill-gap, and recommendation business logic.</w:t>
      </w:r>
    </w:p>
    <w:p w14:paraId="1C75CFBB" w14:textId="77777777" w:rsidR="00DF3443" w:rsidRPr="00C35A5A" w:rsidRDefault="00BB36BB">
      <w:pPr>
        <w:pStyle w:val="ListBullet"/>
        <w:rPr>
          <w:rFonts w:ascii="Times New Roman" w:hAnsi="Times New Roman" w:cs="Times New Roman"/>
          <w:sz w:val="24"/>
          <w:szCs w:val="24"/>
        </w:rPr>
      </w:pPr>
      <w:r w:rsidRPr="00C35A5A">
        <w:rPr>
          <w:rFonts w:ascii="Times New Roman" w:hAnsi="Times New Roman" w:cs="Times New Roman"/>
          <w:sz w:val="24"/>
          <w:szCs w:val="24"/>
        </w:rPr>
        <w:t>Model/Data Layer – In-memory student store.</w:t>
      </w:r>
    </w:p>
    <w:p w14:paraId="6EAF0A87" w14:textId="77777777" w:rsidR="00DF3443" w:rsidRPr="00C35A5A" w:rsidRDefault="00BB36BB">
      <w:pPr>
        <w:pStyle w:val="ListBullet"/>
        <w:rPr>
          <w:rFonts w:ascii="Times New Roman" w:hAnsi="Times New Roman" w:cs="Times New Roman"/>
          <w:sz w:val="24"/>
          <w:szCs w:val="24"/>
        </w:rPr>
      </w:pPr>
      <w:r w:rsidRPr="00C35A5A">
        <w:rPr>
          <w:rFonts w:ascii="Times New Roman" w:hAnsi="Times New Roman" w:cs="Times New Roman"/>
          <w:sz w:val="24"/>
          <w:szCs w:val="24"/>
        </w:rPr>
        <w:t>Catalog – Static role and skill reference data.</w:t>
      </w:r>
    </w:p>
    <w:p w14:paraId="4C33D5D4" w14:textId="77777777" w:rsidR="00DF3443" w:rsidRPr="00C35A5A" w:rsidRDefault="00BB36BB">
      <w:pPr>
        <w:pStyle w:val="ListBullet"/>
        <w:rPr>
          <w:rFonts w:ascii="Times New Roman" w:hAnsi="Times New Roman" w:cs="Times New Roman"/>
          <w:sz w:val="24"/>
          <w:szCs w:val="24"/>
        </w:rPr>
      </w:pPr>
      <w:r w:rsidRPr="00C35A5A">
        <w:rPr>
          <w:rFonts w:ascii="Times New Roman" w:hAnsi="Times New Roman" w:cs="Times New Roman"/>
          <w:sz w:val="24"/>
          <w:szCs w:val="24"/>
        </w:rPr>
        <w:t>Docker – Separate containers for frontend and backend.</w:t>
      </w:r>
    </w:p>
    <w:p w14:paraId="7B9EF85C" w14:textId="77777777" w:rsidR="00DF3443" w:rsidRPr="00C35A5A" w:rsidRDefault="00BB36BB">
      <w:pPr>
        <w:pStyle w:val="ListBullet"/>
        <w:rPr>
          <w:rFonts w:ascii="Times New Roman" w:hAnsi="Times New Roman" w:cs="Times New Roman"/>
          <w:sz w:val="24"/>
          <w:szCs w:val="24"/>
        </w:rPr>
      </w:pPr>
      <w:r w:rsidRPr="00C35A5A">
        <w:rPr>
          <w:rFonts w:ascii="Times New Roman" w:hAnsi="Times New Roman" w:cs="Times New Roman"/>
          <w:sz w:val="24"/>
          <w:szCs w:val="24"/>
        </w:rPr>
        <w:t>Docker Compose – Starts and manages both services together.</w:t>
      </w:r>
    </w:p>
    <w:p w14:paraId="1CAAD32A" w14:textId="77777777" w:rsidR="00DF3443" w:rsidRPr="00C35A5A" w:rsidRDefault="00BB36BB">
      <w:pPr>
        <w:pStyle w:val="ListBullet"/>
        <w:rPr>
          <w:rFonts w:ascii="Times New Roman" w:hAnsi="Times New Roman" w:cs="Times New Roman"/>
          <w:sz w:val="24"/>
          <w:szCs w:val="24"/>
        </w:rPr>
      </w:pPr>
      <w:r w:rsidRPr="00C35A5A">
        <w:rPr>
          <w:rFonts w:ascii="Times New Roman" w:hAnsi="Times New Roman" w:cs="Times New Roman"/>
          <w:sz w:val="24"/>
          <w:szCs w:val="24"/>
        </w:rPr>
        <w:t>Git/GitHub – Version control and remote source-code management.</w:t>
      </w:r>
    </w:p>
    <w:p w14:paraId="6073C1E8" w14:textId="77777777" w:rsidR="00DF3443" w:rsidRPr="00C35A5A" w:rsidRDefault="00BB36BB">
      <w:pPr>
        <w:pStyle w:val="Heading1"/>
        <w:rPr>
          <w:rFonts w:ascii="Times New Roman" w:hAnsi="Times New Roman" w:cs="Times New Roman"/>
          <w:sz w:val="24"/>
          <w:szCs w:val="24"/>
        </w:rPr>
      </w:pPr>
      <w:r w:rsidRPr="00C35A5A">
        <w:rPr>
          <w:rFonts w:ascii="Times New Roman" w:hAnsi="Times New Roman" w:cs="Times New Roman"/>
          <w:sz w:val="24"/>
          <w:szCs w:val="24"/>
        </w:rPr>
        <w:t>3. PROBLEM STATEMENT</w:t>
      </w:r>
    </w:p>
    <w:p w14:paraId="53E2BE57"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Students often know the career role they are interested in but may not clearly understand which skills they already possess and which skills they need to improve. Manual career guidance can also be difficult to personalize for every student.</w:t>
      </w:r>
    </w:p>
    <w:p w14:paraId="3CAD0060"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SkillSphere addresses this problem by providing a structured platform where student skill information can be maintained, skill gaps can be identified, and career-oriented recommendations can be generated from reference role and skill data.</w:t>
      </w:r>
    </w:p>
    <w:p w14:paraId="53F42483" w14:textId="77777777" w:rsidR="00DF3443" w:rsidRPr="00C35A5A" w:rsidRDefault="00BB36BB">
      <w:pPr>
        <w:pStyle w:val="Heading1"/>
        <w:rPr>
          <w:rFonts w:ascii="Times New Roman" w:hAnsi="Times New Roman" w:cs="Times New Roman"/>
          <w:sz w:val="24"/>
          <w:szCs w:val="24"/>
        </w:rPr>
      </w:pPr>
      <w:r w:rsidRPr="00C35A5A">
        <w:rPr>
          <w:rFonts w:ascii="Times New Roman" w:hAnsi="Times New Roman" w:cs="Times New Roman"/>
          <w:sz w:val="24"/>
          <w:szCs w:val="24"/>
        </w:rPr>
        <w:t>4. OBJECTIVES</w:t>
      </w:r>
    </w:p>
    <w:p w14:paraId="582993EC" w14:textId="77777777" w:rsidR="00DF3443" w:rsidRPr="00C35A5A" w:rsidRDefault="00BB36BB">
      <w:pPr>
        <w:pStyle w:val="ListBullet"/>
        <w:rPr>
          <w:rFonts w:ascii="Times New Roman" w:hAnsi="Times New Roman" w:cs="Times New Roman"/>
          <w:sz w:val="24"/>
          <w:szCs w:val="24"/>
        </w:rPr>
      </w:pPr>
      <w:r w:rsidRPr="00C35A5A">
        <w:rPr>
          <w:rFonts w:ascii="Times New Roman" w:hAnsi="Times New Roman" w:cs="Times New Roman"/>
          <w:sz w:val="24"/>
          <w:szCs w:val="24"/>
        </w:rPr>
        <w:t>Create a simple web-based career readiness dashboard.</w:t>
      </w:r>
    </w:p>
    <w:p w14:paraId="4E1CB8DF" w14:textId="77777777" w:rsidR="00DF3443" w:rsidRPr="00C35A5A" w:rsidRDefault="00BB36BB">
      <w:pPr>
        <w:pStyle w:val="ListBullet"/>
        <w:rPr>
          <w:rFonts w:ascii="Times New Roman" w:hAnsi="Times New Roman" w:cs="Times New Roman"/>
          <w:sz w:val="24"/>
          <w:szCs w:val="24"/>
        </w:rPr>
      </w:pPr>
      <w:r w:rsidRPr="00C35A5A">
        <w:rPr>
          <w:rFonts w:ascii="Times New Roman" w:hAnsi="Times New Roman" w:cs="Times New Roman"/>
          <w:sz w:val="24"/>
          <w:szCs w:val="24"/>
        </w:rPr>
        <w:t>Maintain student information and skill-related data.</w:t>
      </w:r>
    </w:p>
    <w:p w14:paraId="3EED31AE" w14:textId="77777777" w:rsidR="00DF3443" w:rsidRPr="00C35A5A" w:rsidRDefault="00BB36BB">
      <w:pPr>
        <w:pStyle w:val="ListBullet"/>
        <w:rPr>
          <w:rFonts w:ascii="Times New Roman" w:hAnsi="Times New Roman" w:cs="Times New Roman"/>
          <w:sz w:val="24"/>
          <w:szCs w:val="24"/>
        </w:rPr>
      </w:pPr>
      <w:r w:rsidRPr="00C35A5A">
        <w:rPr>
          <w:rFonts w:ascii="Times New Roman" w:hAnsi="Times New Roman" w:cs="Times New Roman"/>
          <w:sz w:val="24"/>
          <w:szCs w:val="24"/>
        </w:rPr>
        <w:t>Identify gaps between current skills and target-role skills.</w:t>
      </w:r>
    </w:p>
    <w:p w14:paraId="2C97C4EB" w14:textId="77777777" w:rsidR="00DF3443" w:rsidRPr="00C35A5A" w:rsidRDefault="00BB36BB">
      <w:pPr>
        <w:pStyle w:val="ListBullet"/>
        <w:rPr>
          <w:rFonts w:ascii="Times New Roman" w:hAnsi="Times New Roman" w:cs="Times New Roman"/>
          <w:sz w:val="24"/>
          <w:szCs w:val="24"/>
        </w:rPr>
      </w:pPr>
      <w:r w:rsidRPr="00C35A5A">
        <w:rPr>
          <w:rFonts w:ascii="Times New Roman" w:hAnsi="Times New Roman" w:cs="Times New Roman"/>
          <w:sz w:val="24"/>
          <w:szCs w:val="24"/>
        </w:rPr>
        <w:t>Provide recommendations based on identified gaps and reference data.</w:t>
      </w:r>
    </w:p>
    <w:p w14:paraId="556A23A4" w14:textId="77777777" w:rsidR="00DF3443" w:rsidRPr="00C35A5A" w:rsidRDefault="00BB36BB">
      <w:pPr>
        <w:pStyle w:val="ListBullet"/>
        <w:rPr>
          <w:rFonts w:ascii="Times New Roman" w:hAnsi="Times New Roman" w:cs="Times New Roman"/>
          <w:sz w:val="24"/>
          <w:szCs w:val="24"/>
        </w:rPr>
      </w:pPr>
      <w:r w:rsidRPr="00C35A5A">
        <w:rPr>
          <w:rFonts w:ascii="Times New Roman" w:hAnsi="Times New Roman" w:cs="Times New Roman"/>
          <w:sz w:val="24"/>
          <w:szCs w:val="24"/>
        </w:rPr>
        <w:t>Organize backend code into controllers, routes, models, and data modules.</w:t>
      </w:r>
    </w:p>
    <w:p w14:paraId="63E6343A" w14:textId="77777777" w:rsidR="00DF3443" w:rsidRPr="00C35A5A" w:rsidRDefault="00BB36BB">
      <w:pPr>
        <w:pStyle w:val="ListBullet"/>
        <w:rPr>
          <w:rFonts w:ascii="Times New Roman" w:hAnsi="Times New Roman" w:cs="Times New Roman"/>
          <w:sz w:val="24"/>
          <w:szCs w:val="24"/>
        </w:rPr>
      </w:pPr>
      <w:r w:rsidRPr="00C35A5A">
        <w:rPr>
          <w:rFonts w:ascii="Times New Roman" w:hAnsi="Times New Roman" w:cs="Times New Roman"/>
          <w:sz w:val="24"/>
          <w:szCs w:val="24"/>
        </w:rPr>
        <w:t>Containerize the frontend and backend using Docker.</w:t>
      </w:r>
    </w:p>
    <w:p w14:paraId="116E7342" w14:textId="77777777" w:rsidR="00DF3443" w:rsidRPr="00C35A5A" w:rsidRDefault="00BB36BB">
      <w:pPr>
        <w:pStyle w:val="ListBullet"/>
        <w:rPr>
          <w:rFonts w:ascii="Times New Roman" w:hAnsi="Times New Roman" w:cs="Times New Roman"/>
          <w:sz w:val="24"/>
          <w:szCs w:val="24"/>
        </w:rPr>
      </w:pPr>
      <w:r w:rsidRPr="00C35A5A">
        <w:rPr>
          <w:rFonts w:ascii="Times New Roman" w:hAnsi="Times New Roman" w:cs="Times New Roman"/>
          <w:sz w:val="24"/>
          <w:szCs w:val="24"/>
        </w:rPr>
        <w:t>Use Docker Compose to run both services together.</w:t>
      </w:r>
    </w:p>
    <w:p w14:paraId="55486AD1" w14:textId="77777777" w:rsidR="00DF3443" w:rsidRPr="00C35A5A" w:rsidRDefault="00BB36BB">
      <w:pPr>
        <w:pStyle w:val="ListBullet"/>
        <w:rPr>
          <w:rFonts w:ascii="Times New Roman" w:hAnsi="Times New Roman" w:cs="Times New Roman"/>
          <w:sz w:val="24"/>
          <w:szCs w:val="24"/>
        </w:rPr>
      </w:pPr>
      <w:r w:rsidRPr="00C35A5A">
        <w:rPr>
          <w:rFonts w:ascii="Times New Roman" w:hAnsi="Times New Roman" w:cs="Times New Roman"/>
          <w:sz w:val="24"/>
          <w:szCs w:val="24"/>
        </w:rPr>
        <w:t>Track the project using Git and publish it to GitHub.</w:t>
      </w:r>
    </w:p>
    <w:p w14:paraId="5636A479" w14:textId="77777777" w:rsidR="00DF3443" w:rsidRPr="00C35A5A" w:rsidRDefault="00BB36BB">
      <w:pPr>
        <w:pStyle w:val="Heading1"/>
        <w:rPr>
          <w:rFonts w:ascii="Times New Roman" w:hAnsi="Times New Roman" w:cs="Times New Roman"/>
          <w:sz w:val="24"/>
          <w:szCs w:val="24"/>
        </w:rPr>
      </w:pPr>
      <w:r w:rsidRPr="00C35A5A">
        <w:rPr>
          <w:rFonts w:ascii="Times New Roman" w:hAnsi="Times New Roman" w:cs="Times New Roman"/>
          <w:sz w:val="24"/>
          <w:szCs w:val="24"/>
        </w:rPr>
        <w:t>5. SYSTEM FEATURES AND MODULES</w:t>
      </w:r>
    </w:p>
    <w:p w14:paraId="095099EA" w14:textId="77777777" w:rsidR="00DF3443" w:rsidRPr="00C35A5A" w:rsidRDefault="00BB36BB">
      <w:pPr>
        <w:pStyle w:val="Heading2"/>
        <w:rPr>
          <w:rFonts w:ascii="Times New Roman" w:hAnsi="Times New Roman" w:cs="Times New Roman"/>
          <w:sz w:val="24"/>
          <w:szCs w:val="24"/>
        </w:rPr>
      </w:pPr>
      <w:r w:rsidRPr="00C35A5A">
        <w:rPr>
          <w:rFonts w:ascii="Times New Roman" w:hAnsi="Times New Roman" w:cs="Times New Roman"/>
          <w:sz w:val="24"/>
          <w:szCs w:val="24"/>
        </w:rPr>
        <w:t>5.1 Student Management Module</w:t>
      </w:r>
    </w:p>
    <w:p w14:paraId="742D6552"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The student management module handles student-related information required by the application. The backend includes studentController.js and studentStore.js to organize this functionality.</w:t>
      </w:r>
    </w:p>
    <w:p w14:paraId="0C94E74A" w14:textId="77777777" w:rsidR="00DF3443" w:rsidRPr="00C35A5A" w:rsidRDefault="00BB36BB">
      <w:pPr>
        <w:pStyle w:val="Heading2"/>
        <w:rPr>
          <w:rFonts w:ascii="Times New Roman" w:hAnsi="Times New Roman" w:cs="Times New Roman"/>
          <w:sz w:val="24"/>
          <w:szCs w:val="24"/>
        </w:rPr>
      </w:pPr>
      <w:r w:rsidRPr="00C35A5A">
        <w:rPr>
          <w:rFonts w:ascii="Times New Roman" w:hAnsi="Times New Roman" w:cs="Times New Roman"/>
          <w:sz w:val="24"/>
          <w:szCs w:val="24"/>
        </w:rPr>
        <w:lastRenderedPageBreak/>
        <w:t>5.2 Skill Gap Analysis Module</w:t>
      </w:r>
    </w:p>
    <w:p w14:paraId="4779B5F5"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The skill gap module compares the student's available skills with the skills required for a target career role. The result helps the student understand which areas need improvement.</w:t>
      </w:r>
    </w:p>
    <w:p w14:paraId="23465B10" w14:textId="77777777" w:rsidR="00DF3443" w:rsidRPr="00C35A5A" w:rsidRDefault="00BB36BB">
      <w:pPr>
        <w:pStyle w:val="Heading2"/>
        <w:rPr>
          <w:rFonts w:ascii="Times New Roman" w:hAnsi="Times New Roman" w:cs="Times New Roman"/>
          <w:sz w:val="24"/>
          <w:szCs w:val="24"/>
        </w:rPr>
      </w:pPr>
      <w:r w:rsidRPr="00C35A5A">
        <w:rPr>
          <w:rFonts w:ascii="Times New Roman" w:hAnsi="Times New Roman" w:cs="Times New Roman"/>
          <w:sz w:val="24"/>
          <w:szCs w:val="24"/>
        </w:rPr>
        <w:t>5.3 Recommendation Module</w:t>
      </w:r>
    </w:p>
    <w:p w14:paraId="5D202D3B"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The recommendation module uses student and skill information to provide career-oriented recommendations. The recommendationController.js file contains the related backend logic.</w:t>
      </w:r>
    </w:p>
    <w:p w14:paraId="36742805" w14:textId="77777777" w:rsidR="00DF3443" w:rsidRPr="00C35A5A" w:rsidRDefault="00BB36BB">
      <w:pPr>
        <w:pStyle w:val="Heading2"/>
        <w:rPr>
          <w:rFonts w:ascii="Times New Roman" w:hAnsi="Times New Roman" w:cs="Times New Roman"/>
          <w:sz w:val="24"/>
          <w:szCs w:val="24"/>
        </w:rPr>
      </w:pPr>
      <w:r w:rsidRPr="00C35A5A">
        <w:rPr>
          <w:rFonts w:ascii="Times New Roman" w:hAnsi="Times New Roman" w:cs="Times New Roman"/>
          <w:sz w:val="24"/>
          <w:szCs w:val="24"/>
        </w:rPr>
        <w:t>5.4 Career Skill Catalog</w:t>
      </w:r>
    </w:p>
    <w:p w14:paraId="21301DC3"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The catalog.js file contains static reference information about career roles and related skills. This data supports skill-gap and recommendation operations.</w:t>
      </w:r>
    </w:p>
    <w:p w14:paraId="4DF2826D" w14:textId="77777777" w:rsidR="00DF3443" w:rsidRPr="00C35A5A" w:rsidRDefault="00BB36BB">
      <w:pPr>
        <w:pStyle w:val="Heading2"/>
        <w:rPr>
          <w:rFonts w:ascii="Times New Roman" w:hAnsi="Times New Roman" w:cs="Times New Roman"/>
          <w:sz w:val="24"/>
          <w:szCs w:val="24"/>
        </w:rPr>
      </w:pPr>
      <w:r w:rsidRPr="00C35A5A">
        <w:rPr>
          <w:rFonts w:ascii="Times New Roman" w:hAnsi="Times New Roman" w:cs="Times New Roman"/>
          <w:sz w:val="24"/>
          <w:szCs w:val="24"/>
        </w:rPr>
        <w:t>5.5 Web Dashboard</w:t>
      </w:r>
    </w:p>
    <w:p w14:paraId="6B827F77"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The frontend provides the user-facing dashboard. HTML defines the structure, CSS provides presentation, and JavaScript handles browser-side interaction and API communication.</w:t>
      </w:r>
    </w:p>
    <w:p w14:paraId="0860D957" w14:textId="77777777" w:rsidR="00DF3443" w:rsidRPr="00C35A5A" w:rsidRDefault="00BB36BB">
      <w:pPr>
        <w:pStyle w:val="Heading1"/>
        <w:rPr>
          <w:rFonts w:ascii="Times New Roman" w:hAnsi="Times New Roman" w:cs="Times New Roman"/>
          <w:sz w:val="24"/>
          <w:szCs w:val="24"/>
        </w:rPr>
      </w:pPr>
      <w:r w:rsidRPr="00C35A5A">
        <w:rPr>
          <w:rFonts w:ascii="Times New Roman" w:hAnsi="Times New Roman" w:cs="Times New Roman"/>
          <w:sz w:val="24"/>
          <w:szCs w:val="24"/>
        </w:rPr>
        <w:t>6. TECHNOLOGY STACK</w:t>
      </w:r>
    </w:p>
    <w:tbl>
      <w:tblPr>
        <w:tblStyle w:val="TableGrid"/>
        <w:tblW w:w="0" w:type="auto"/>
        <w:tblLook w:val="04A0" w:firstRow="1" w:lastRow="0" w:firstColumn="1" w:lastColumn="0" w:noHBand="0" w:noVBand="1"/>
      </w:tblPr>
      <w:tblGrid>
        <w:gridCol w:w="3308"/>
        <w:gridCol w:w="3309"/>
        <w:gridCol w:w="3309"/>
      </w:tblGrid>
      <w:tr w:rsidR="00DF3443" w:rsidRPr="00C35A5A" w14:paraId="6A16A82F" w14:textId="77777777" w:rsidTr="00566DFA">
        <w:tc>
          <w:tcPr>
            <w:tcW w:w="3312" w:type="dxa"/>
          </w:tcPr>
          <w:p w14:paraId="067EA1AC"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Technology</w:t>
            </w:r>
          </w:p>
        </w:tc>
        <w:tc>
          <w:tcPr>
            <w:tcW w:w="3312" w:type="dxa"/>
          </w:tcPr>
          <w:p w14:paraId="430CE667"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Purpose</w:t>
            </w:r>
          </w:p>
        </w:tc>
        <w:tc>
          <w:tcPr>
            <w:tcW w:w="3312" w:type="dxa"/>
          </w:tcPr>
          <w:p w14:paraId="60EFC99E"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Project Use</w:t>
            </w:r>
          </w:p>
        </w:tc>
      </w:tr>
      <w:tr w:rsidR="00DF3443" w:rsidRPr="00C35A5A" w14:paraId="55A33B23" w14:textId="77777777" w:rsidTr="00566DFA">
        <w:tc>
          <w:tcPr>
            <w:tcW w:w="3312" w:type="dxa"/>
          </w:tcPr>
          <w:p w14:paraId="023F0199"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HTML</w:t>
            </w:r>
          </w:p>
        </w:tc>
        <w:tc>
          <w:tcPr>
            <w:tcW w:w="3312" w:type="dxa"/>
          </w:tcPr>
          <w:p w14:paraId="462CFAFC"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Web structure</w:t>
            </w:r>
          </w:p>
        </w:tc>
        <w:tc>
          <w:tcPr>
            <w:tcW w:w="3312" w:type="dxa"/>
          </w:tcPr>
          <w:p w14:paraId="46A57C6D"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Frontend interface</w:t>
            </w:r>
          </w:p>
        </w:tc>
      </w:tr>
      <w:tr w:rsidR="00DF3443" w:rsidRPr="00C35A5A" w14:paraId="43016788" w14:textId="77777777" w:rsidTr="00566DFA">
        <w:tc>
          <w:tcPr>
            <w:tcW w:w="3312" w:type="dxa"/>
          </w:tcPr>
          <w:p w14:paraId="722089E0"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CSS</w:t>
            </w:r>
          </w:p>
        </w:tc>
        <w:tc>
          <w:tcPr>
            <w:tcW w:w="3312" w:type="dxa"/>
          </w:tcPr>
          <w:p w14:paraId="6556403F"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Presentation</w:t>
            </w:r>
          </w:p>
        </w:tc>
        <w:tc>
          <w:tcPr>
            <w:tcW w:w="3312" w:type="dxa"/>
          </w:tcPr>
          <w:p w14:paraId="38EBA40D"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Dashboard styling</w:t>
            </w:r>
          </w:p>
        </w:tc>
      </w:tr>
      <w:tr w:rsidR="00DF3443" w:rsidRPr="00C35A5A" w14:paraId="24BC5194" w14:textId="77777777" w:rsidTr="00566DFA">
        <w:tc>
          <w:tcPr>
            <w:tcW w:w="3312" w:type="dxa"/>
          </w:tcPr>
          <w:p w14:paraId="27ED99F5"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JavaScript</w:t>
            </w:r>
          </w:p>
        </w:tc>
        <w:tc>
          <w:tcPr>
            <w:tcW w:w="3312" w:type="dxa"/>
          </w:tcPr>
          <w:p w14:paraId="613825C4"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Client-side logic</w:t>
            </w:r>
          </w:p>
        </w:tc>
        <w:tc>
          <w:tcPr>
            <w:tcW w:w="3312" w:type="dxa"/>
          </w:tcPr>
          <w:p w14:paraId="420DC145"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Frontend interaction/API calls</w:t>
            </w:r>
          </w:p>
        </w:tc>
      </w:tr>
      <w:tr w:rsidR="00DF3443" w:rsidRPr="00C35A5A" w14:paraId="17317A43" w14:textId="77777777" w:rsidTr="00566DFA">
        <w:tc>
          <w:tcPr>
            <w:tcW w:w="3312" w:type="dxa"/>
          </w:tcPr>
          <w:p w14:paraId="6792689D"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Node.js</w:t>
            </w:r>
          </w:p>
        </w:tc>
        <w:tc>
          <w:tcPr>
            <w:tcW w:w="3312" w:type="dxa"/>
          </w:tcPr>
          <w:p w14:paraId="76C444AB"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JavaScript runtime</w:t>
            </w:r>
          </w:p>
        </w:tc>
        <w:tc>
          <w:tcPr>
            <w:tcW w:w="3312" w:type="dxa"/>
          </w:tcPr>
          <w:p w14:paraId="628B5B11"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Backend execution</w:t>
            </w:r>
          </w:p>
        </w:tc>
      </w:tr>
      <w:tr w:rsidR="00DF3443" w:rsidRPr="00C35A5A" w14:paraId="484456CB" w14:textId="77777777" w:rsidTr="00566DFA">
        <w:tc>
          <w:tcPr>
            <w:tcW w:w="3312" w:type="dxa"/>
          </w:tcPr>
          <w:p w14:paraId="602C2312"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Express</w:t>
            </w:r>
          </w:p>
        </w:tc>
        <w:tc>
          <w:tcPr>
            <w:tcW w:w="3312" w:type="dxa"/>
          </w:tcPr>
          <w:p w14:paraId="184A555D"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Web framework</w:t>
            </w:r>
          </w:p>
        </w:tc>
        <w:tc>
          <w:tcPr>
            <w:tcW w:w="3312" w:type="dxa"/>
          </w:tcPr>
          <w:p w14:paraId="76B992DE"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REST API</w:t>
            </w:r>
          </w:p>
        </w:tc>
      </w:tr>
      <w:tr w:rsidR="00DF3443" w:rsidRPr="00C35A5A" w14:paraId="15F7ED75" w14:textId="77777777" w:rsidTr="00566DFA">
        <w:tc>
          <w:tcPr>
            <w:tcW w:w="3312" w:type="dxa"/>
          </w:tcPr>
          <w:p w14:paraId="00C2853D"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Nginx</w:t>
            </w:r>
          </w:p>
        </w:tc>
        <w:tc>
          <w:tcPr>
            <w:tcW w:w="3312" w:type="dxa"/>
          </w:tcPr>
          <w:p w14:paraId="417E2052"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Web server</w:t>
            </w:r>
          </w:p>
        </w:tc>
        <w:tc>
          <w:tcPr>
            <w:tcW w:w="3312" w:type="dxa"/>
          </w:tcPr>
          <w:p w14:paraId="1EAAB53F"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Frontend container serving</w:t>
            </w:r>
          </w:p>
        </w:tc>
      </w:tr>
      <w:tr w:rsidR="00DF3443" w:rsidRPr="00C35A5A" w14:paraId="2AF9D67A" w14:textId="77777777" w:rsidTr="00566DFA">
        <w:tc>
          <w:tcPr>
            <w:tcW w:w="3312" w:type="dxa"/>
          </w:tcPr>
          <w:p w14:paraId="635D647D"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Docker</w:t>
            </w:r>
          </w:p>
        </w:tc>
        <w:tc>
          <w:tcPr>
            <w:tcW w:w="3312" w:type="dxa"/>
          </w:tcPr>
          <w:p w14:paraId="10E4F817"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Containerization</w:t>
            </w:r>
          </w:p>
        </w:tc>
        <w:tc>
          <w:tcPr>
            <w:tcW w:w="3312" w:type="dxa"/>
          </w:tcPr>
          <w:p w14:paraId="3B0E3451"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Packages services</w:t>
            </w:r>
          </w:p>
        </w:tc>
      </w:tr>
      <w:tr w:rsidR="00DF3443" w:rsidRPr="00C35A5A" w14:paraId="2FFE6E14" w14:textId="77777777" w:rsidTr="00566DFA">
        <w:tc>
          <w:tcPr>
            <w:tcW w:w="3312" w:type="dxa"/>
          </w:tcPr>
          <w:p w14:paraId="4DA5D1FF"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Docker Compose</w:t>
            </w:r>
          </w:p>
        </w:tc>
        <w:tc>
          <w:tcPr>
            <w:tcW w:w="3312" w:type="dxa"/>
          </w:tcPr>
          <w:p w14:paraId="6D760F02"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Service orchestration</w:t>
            </w:r>
          </w:p>
        </w:tc>
        <w:tc>
          <w:tcPr>
            <w:tcW w:w="3312" w:type="dxa"/>
          </w:tcPr>
          <w:p w14:paraId="652AA4BA"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Runs frontend + backend</w:t>
            </w:r>
          </w:p>
        </w:tc>
      </w:tr>
      <w:tr w:rsidR="00DF3443" w:rsidRPr="00C35A5A" w14:paraId="23A58D4E" w14:textId="77777777" w:rsidTr="00566DFA">
        <w:tc>
          <w:tcPr>
            <w:tcW w:w="3312" w:type="dxa"/>
          </w:tcPr>
          <w:p w14:paraId="4ED1CE6E"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Git</w:t>
            </w:r>
          </w:p>
        </w:tc>
        <w:tc>
          <w:tcPr>
            <w:tcW w:w="3312" w:type="dxa"/>
          </w:tcPr>
          <w:p w14:paraId="61E931A5"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Version control</w:t>
            </w:r>
          </w:p>
        </w:tc>
        <w:tc>
          <w:tcPr>
            <w:tcW w:w="3312" w:type="dxa"/>
          </w:tcPr>
          <w:p w14:paraId="4A225F0F"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Tracks source changes</w:t>
            </w:r>
          </w:p>
        </w:tc>
      </w:tr>
      <w:tr w:rsidR="00DF3443" w:rsidRPr="00C35A5A" w14:paraId="4D026B50" w14:textId="77777777" w:rsidTr="00566DFA">
        <w:tc>
          <w:tcPr>
            <w:tcW w:w="3312" w:type="dxa"/>
          </w:tcPr>
          <w:p w14:paraId="212AAE6C"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GitHub</w:t>
            </w:r>
          </w:p>
        </w:tc>
        <w:tc>
          <w:tcPr>
            <w:tcW w:w="3312" w:type="dxa"/>
          </w:tcPr>
          <w:p w14:paraId="7D722AD7"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Remote repository</w:t>
            </w:r>
          </w:p>
        </w:tc>
        <w:tc>
          <w:tcPr>
            <w:tcW w:w="3312" w:type="dxa"/>
          </w:tcPr>
          <w:p w14:paraId="1FE2707F"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Stores project online</w:t>
            </w:r>
          </w:p>
        </w:tc>
      </w:tr>
    </w:tbl>
    <w:p w14:paraId="70DBB839" w14:textId="77777777" w:rsidR="00DF3443" w:rsidRPr="00C35A5A" w:rsidRDefault="00BB36BB">
      <w:pPr>
        <w:pStyle w:val="Heading1"/>
        <w:rPr>
          <w:rFonts w:ascii="Times New Roman" w:hAnsi="Times New Roman" w:cs="Times New Roman"/>
          <w:sz w:val="24"/>
          <w:szCs w:val="24"/>
        </w:rPr>
      </w:pPr>
      <w:r w:rsidRPr="00C35A5A">
        <w:rPr>
          <w:rFonts w:ascii="Times New Roman" w:hAnsi="Times New Roman" w:cs="Times New Roman"/>
          <w:sz w:val="24"/>
          <w:szCs w:val="24"/>
        </w:rPr>
        <w:t>7. PROJECT FOLDER STRUCTURE</w:t>
      </w:r>
    </w:p>
    <w:p w14:paraId="38374C95"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The project is organized into separate frontend and backend services:</w:t>
      </w:r>
    </w:p>
    <w:p w14:paraId="3C81BCEE" w14:textId="77777777" w:rsidR="00DF3443" w:rsidRPr="00C35A5A" w:rsidRDefault="00BB36BB">
      <w:pPr>
        <w:rPr>
          <w:sz w:val="24"/>
          <w:szCs w:val="24"/>
        </w:rPr>
      </w:pPr>
      <w:r w:rsidRPr="00C35A5A">
        <w:rPr>
          <w:rFonts w:ascii="Consolas" w:hAnsi="Consolas"/>
          <w:sz w:val="24"/>
          <w:szCs w:val="24"/>
        </w:rPr>
        <w:t>skillsphere/</w:t>
      </w:r>
      <w:r w:rsidRPr="00C35A5A">
        <w:rPr>
          <w:rFonts w:ascii="Consolas" w:hAnsi="Consolas"/>
          <w:sz w:val="24"/>
          <w:szCs w:val="24"/>
        </w:rPr>
        <w:br/>
        <w:t>├── backend/</w:t>
      </w:r>
      <w:r w:rsidRPr="00C35A5A">
        <w:rPr>
          <w:rFonts w:ascii="Consolas" w:hAnsi="Consolas"/>
          <w:sz w:val="24"/>
          <w:szCs w:val="24"/>
        </w:rPr>
        <w:br/>
        <w:t>│   ├── src/</w:t>
      </w:r>
      <w:r w:rsidRPr="00C35A5A">
        <w:rPr>
          <w:rFonts w:ascii="Consolas" w:hAnsi="Consolas"/>
          <w:sz w:val="24"/>
          <w:szCs w:val="24"/>
        </w:rPr>
        <w:br/>
        <w:t>│   │   ├── controllers/</w:t>
      </w:r>
      <w:r w:rsidRPr="00C35A5A">
        <w:rPr>
          <w:rFonts w:ascii="Consolas" w:hAnsi="Consolas"/>
          <w:sz w:val="24"/>
          <w:szCs w:val="24"/>
        </w:rPr>
        <w:br/>
        <w:t>│   │   │   ├── studentController.js</w:t>
      </w:r>
      <w:r w:rsidRPr="00C35A5A">
        <w:rPr>
          <w:rFonts w:ascii="Consolas" w:hAnsi="Consolas"/>
          <w:sz w:val="24"/>
          <w:szCs w:val="24"/>
        </w:rPr>
        <w:br/>
        <w:t>│   │   │   ├── skillGapController.js</w:t>
      </w:r>
      <w:r w:rsidRPr="00C35A5A">
        <w:rPr>
          <w:rFonts w:ascii="Consolas" w:hAnsi="Consolas"/>
          <w:sz w:val="24"/>
          <w:szCs w:val="24"/>
        </w:rPr>
        <w:br/>
        <w:t>│   │   │   └── recommendationController.js</w:t>
      </w:r>
      <w:r w:rsidRPr="00C35A5A">
        <w:rPr>
          <w:rFonts w:ascii="Consolas" w:hAnsi="Consolas"/>
          <w:sz w:val="24"/>
          <w:szCs w:val="24"/>
        </w:rPr>
        <w:br/>
        <w:t>│   │   ├── models/</w:t>
      </w:r>
      <w:r w:rsidRPr="00C35A5A">
        <w:rPr>
          <w:rFonts w:ascii="Consolas" w:hAnsi="Consolas"/>
          <w:sz w:val="24"/>
          <w:szCs w:val="24"/>
        </w:rPr>
        <w:br/>
      </w:r>
      <w:r w:rsidRPr="00C35A5A">
        <w:rPr>
          <w:rFonts w:ascii="Consolas" w:hAnsi="Consolas"/>
          <w:sz w:val="24"/>
          <w:szCs w:val="24"/>
        </w:rPr>
        <w:t>│   │   │   └── studentStore.js</w:t>
      </w:r>
      <w:r w:rsidRPr="00C35A5A">
        <w:rPr>
          <w:rFonts w:ascii="Consolas" w:hAnsi="Consolas"/>
          <w:sz w:val="24"/>
          <w:szCs w:val="24"/>
        </w:rPr>
        <w:br/>
        <w:t>│   │   ├── routes/</w:t>
      </w:r>
      <w:r w:rsidRPr="00C35A5A">
        <w:rPr>
          <w:rFonts w:ascii="Consolas" w:hAnsi="Consolas"/>
          <w:sz w:val="24"/>
          <w:szCs w:val="24"/>
        </w:rPr>
        <w:br/>
        <w:t>│   │   │   └── api.js</w:t>
      </w:r>
      <w:r w:rsidRPr="00C35A5A">
        <w:rPr>
          <w:rFonts w:ascii="Consolas" w:hAnsi="Consolas"/>
          <w:sz w:val="24"/>
          <w:szCs w:val="24"/>
        </w:rPr>
        <w:br/>
        <w:t>│   │   ├── data/</w:t>
      </w:r>
      <w:r w:rsidRPr="00C35A5A">
        <w:rPr>
          <w:rFonts w:ascii="Consolas" w:hAnsi="Consolas"/>
          <w:sz w:val="24"/>
          <w:szCs w:val="24"/>
        </w:rPr>
        <w:br/>
      </w:r>
      <w:r w:rsidRPr="00C35A5A">
        <w:rPr>
          <w:rFonts w:ascii="Consolas" w:hAnsi="Consolas"/>
          <w:sz w:val="24"/>
          <w:szCs w:val="24"/>
        </w:rPr>
        <w:lastRenderedPageBreak/>
        <w:t>│   │   │   └── catalog.js</w:t>
      </w:r>
      <w:r w:rsidRPr="00C35A5A">
        <w:rPr>
          <w:rFonts w:ascii="Consolas" w:hAnsi="Consolas"/>
          <w:sz w:val="24"/>
          <w:szCs w:val="24"/>
        </w:rPr>
        <w:br/>
        <w:t>│   │   ├── router.js</w:t>
      </w:r>
      <w:r w:rsidRPr="00C35A5A">
        <w:rPr>
          <w:rFonts w:ascii="Consolas" w:hAnsi="Consolas"/>
          <w:sz w:val="24"/>
          <w:szCs w:val="24"/>
        </w:rPr>
        <w:br/>
        <w:t>│   │   └── server.js</w:t>
      </w:r>
      <w:r w:rsidRPr="00C35A5A">
        <w:rPr>
          <w:rFonts w:ascii="Consolas" w:hAnsi="Consolas"/>
          <w:sz w:val="24"/>
          <w:szCs w:val="24"/>
        </w:rPr>
        <w:br/>
        <w:t>│   ├── package.json</w:t>
      </w:r>
      <w:r w:rsidRPr="00C35A5A">
        <w:rPr>
          <w:rFonts w:ascii="Consolas" w:hAnsi="Consolas"/>
          <w:sz w:val="24"/>
          <w:szCs w:val="24"/>
        </w:rPr>
        <w:br/>
        <w:t>│   ├── Dockerfile</w:t>
      </w:r>
      <w:r w:rsidRPr="00C35A5A">
        <w:rPr>
          <w:rFonts w:ascii="Consolas" w:hAnsi="Consolas"/>
          <w:sz w:val="24"/>
          <w:szCs w:val="24"/>
        </w:rPr>
        <w:br/>
        <w:t>│   └── .dockerignore</w:t>
      </w:r>
      <w:r w:rsidRPr="00C35A5A">
        <w:rPr>
          <w:rFonts w:ascii="Consolas" w:hAnsi="Consolas"/>
          <w:sz w:val="24"/>
          <w:szCs w:val="24"/>
        </w:rPr>
        <w:br/>
        <w:t>├── frontend/</w:t>
      </w:r>
      <w:r w:rsidRPr="00C35A5A">
        <w:rPr>
          <w:rFonts w:ascii="Consolas" w:hAnsi="Consolas"/>
          <w:sz w:val="24"/>
          <w:szCs w:val="24"/>
        </w:rPr>
        <w:br/>
        <w:t>│   ├── src/</w:t>
      </w:r>
      <w:r w:rsidRPr="00C35A5A">
        <w:rPr>
          <w:rFonts w:ascii="Consolas" w:hAnsi="Consolas"/>
          <w:sz w:val="24"/>
          <w:szCs w:val="24"/>
        </w:rPr>
        <w:br/>
        <w:t>│   │   ├── index.html</w:t>
      </w:r>
      <w:r w:rsidRPr="00C35A5A">
        <w:rPr>
          <w:rFonts w:ascii="Consolas" w:hAnsi="Consolas"/>
          <w:sz w:val="24"/>
          <w:szCs w:val="24"/>
        </w:rPr>
        <w:br/>
        <w:t>│   │   ├── styles.css</w:t>
      </w:r>
      <w:r w:rsidRPr="00C35A5A">
        <w:rPr>
          <w:rFonts w:ascii="Consolas" w:hAnsi="Consolas"/>
          <w:sz w:val="24"/>
          <w:szCs w:val="24"/>
        </w:rPr>
        <w:br/>
        <w:t>│   │   └── app.js</w:t>
      </w:r>
      <w:r w:rsidRPr="00C35A5A">
        <w:rPr>
          <w:rFonts w:ascii="Consolas" w:hAnsi="Consolas"/>
          <w:sz w:val="24"/>
          <w:szCs w:val="24"/>
        </w:rPr>
        <w:br/>
        <w:t>│   ├── Dockerfile</w:t>
      </w:r>
      <w:r w:rsidRPr="00C35A5A">
        <w:rPr>
          <w:rFonts w:ascii="Consolas" w:hAnsi="Consolas"/>
          <w:sz w:val="24"/>
          <w:szCs w:val="24"/>
        </w:rPr>
        <w:br/>
        <w:t>│   ├── nginx.conf</w:t>
      </w:r>
      <w:r w:rsidRPr="00C35A5A">
        <w:rPr>
          <w:rFonts w:ascii="Consolas" w:hAnsi="Consolas"/>
          <w:sz w:val="24"/>
          <w:szCs w:val="24"/>
        </w:rPr>
        <w:br/>
        <w:t>│   └── docker-entrypoint.sh</w:t>
      </w:r>
      <w:r w:rsidRPr="00C35A5A">
        <w:rPr>
          <w:rFonts w:ascii="Consolas" w:hAnsi="Consolas"/>
          <w:sz w:val="24"/>
          <w:szCs w:val="24"/>
        </w:rPr>
        <w:br/>
        <w:t>├── docs/</w:t>
      </w:r>
      <w:r w:rsidRPr="00C35A5A">
        <w:rPr>
          <w:rFonts w:ascii="Consolas" w:hAnsi="Consolas"/>
          <w:sz w:val="24"/>
          <w:szCs w:val="24"/>
        </w:rPr>
        <w:br/>
        <w:t>├── docker-compose.yml</w:t>
      </w:r>
      <w:r w:rsidRPr="00C35A5A">
        <w:rPr>
          <w:rFonts w:ascii="Consolas" w:hAnsi="Consolas"/>
          <w:sz w:val="24"/>
          <w:szCs w:val="24"/>
        </w:rPr>
        <w:br/>
        <w:t>├── .gitignore</w:t>
      </w:r>
      <w:r w:rsidRPr="00C35A5A">
        <w:rPr>
          <w:rFonts w:ascii="Consolas" w:hAnsi="Consolas"/>
          <w:sz w:val="24"/>
          <w:szCs w:val="24"/>
        </w:rPr>
        <w:br/>
        <w:t>└── README.md</w:t>
      </w:r>
    </w:p>
    <w:p w14:paraId="5839D744" w14:textId="77777777" w:rsidR="00DF3443" w:rsidRPr="00C35A5A" w:rsidRDefault="00BB36BB">
      <w:pPr>
        <w:pStyle w:val="Heading1"/>
        <w:rPr>
          <w:rFonts w:ascii="Times New Roman" w:hAnsi="Times New Roman" w:cs="Times New Roman"/>
          <w:sz w:val="24"/>
          <w:szCs w:val="24"/>
        </w:rPr>
      </w:pPr>
      <w:r w:rsidRPr="00C35A5A">
        <w:rPr>
          <w:rFonts w:ascii="Times New Roman" w:hAnsi="Times New Roman" w:cs="Times New Roman"/>
          <w:sz w:val="24"/>
          <w:szCs w:val="24"/>
        </w:rPr>
        <w:t>8. APPLICATION ARCHITECTURE</w:t>
      </w:r>
    </w:p>
    <w:p w14:paraId="3E043F9E" w14:textId="77777777" w:rsidR="00DF3443" w:rsidRPr="00C35A5A" w:rsidRDefault="00BB36BB">
      <w:pPr>
        <w:rPr>
          <w:rFonts w:ascii="Times New Roman" w:hAnsi="Times New Roman" w:cs="Times New Roman"/>
          <w:sz w:val="24"/>
          <w:szCs w:val="24"/>
        </w:rPr>
      </w:pPr>
      <w:proofErr w:type="spellStart"/>
      <w:r w:rsidRPr="00C35A5A">
        <w:rPr>
          <w:rFonts w:ascii="Times New Roman" w:hAnsi="Times New Roman" w:cs="Times New Roman"/>
          <w:sz w:val="24"/>
          <w:szCs w:val="24"/>
        </w:rPr>
        <w:t>SkillSphere</w:t>
      </w:r>
      <w:proofErr w:type="spellEnd"/>
      <w:r w:rsidRPr="00C35A5A">
        <w:rPr>
          <w:rFonts w:ascii="Times New Roman" w:hAnsi="Times New Roman" w:cs="Times New Roman"/>
          <w:sz w:val="24"/>
          <w:szCs w:val="24"/>
        </w:rPr>
        <w:t xml:space="preserve"> uses a two-service architecture. The browser communicates with the frontend container. The </w:t>
      </w:r>
      <w:r w:rsidRPr="00C35A5A">
        <w:rPr>
          <w:rFonts w:ascii="Times New Roman" w:hAnsi="Times New Roman" w:cs="Times New Roman"/>
          <w:sz w:val="24"/>
          <w:szCs w:val="24"/>
        </w:rPr>
        <w:t>frontend is served through Nginx and communicates with the Node.js backend API. Docker Compose provides the environment needed to run both services together.</w:t>
      </w:r>
    </w:p>
    <w:p w14:paraId="44096A2A" w14:textId="77777777" w:rsidR="00DF3443" w:rsidRPr="00C35A5A" w:rsidRDefault="00BB36BB">
      <w:pPr>
        <w:jc w:val="center"/>
        <w:rPr>
          <w:rFonts w:ascii="Times New Roman" w:hAnsi="Times New Roman" w:cs="Times New Roman"/>
          <w:sz w:val="24"/>
          <w:szCs w:val="24"/>
        </w:rPr>
      </w:pPr>
      <w:r w:rsidRPr="00C35A5A">
        <w:rPr>
          <w:rFonts w:ascii="Times New Roman" w:hAnsi="Times New Roman" w:cs="Times New Roman"/>
          <w:sz w:val="24"/>
          <w:szCs w:val="24"/>
        </w:rPr>
        <w:t>User Browser</w:t>
      </w:r>
      <w:r w:rsidRPr="00C35A5A">
        <w:rPr>
          <w:rFonts w:ascii="Times New Roman" w:hAnsi="Times New Roman" w:cs="Times New Roman"/>
          <w:sz w:val="24"/>
          <w:szCs w:val="24"/>
        </w:rPr>
        <w:br/>
        <w:t xml:space="preserve">      │</w:t>
      </w:r>
      <w:r w:rsidRPr="00C35A5A">
        <w:rPr>
          <w:rFonts w:ascii="Times New Roman" w:hAnsi="Times New Roman" w:cs="Times New Roman"/>
          <w:sz w:val="24"/>
          <w:szCs w:val="24"/>
        </w:rPr>
        <w:br/>
        <w:t xml:space="preserve">      ▼</w:t>
      </w:r>
      <w:r w:rsidRPr="00C35A5A">
        <w:rPr>
          <w:rFonts w:ascii="Times New Roman" w:hAnsi="Times New Roman" w:cs="Times New Roman"/>
          <w:sz w:val="24"/>
          <w:szCs w:val="24"/>
        </w:rPr>
        <w:br/>
        <w:t>Frontend Container</w:t>
      </w:r>
      <w:r w:rsidRPr="00C35A5A">
        <w:rPr>
          <w:rFonts w:ascii="Times New Roman" w:hAnsi="Times New Roman" w:cs="Times New Roman"/>
          <w:sz w:val="24"/>
          <w:szCs w:val="24"/>
        </w:rPr>
        <w:br/>
        <w:t>(Nginx + HTML/CSS/JS)</w:t>
      </w:r>
      <w:r w:rsidRPr="00C35A5A">
        <w:rPr>
          <w:rFonts w:ascii="Times New Roman" w:hAnsi="Times New Roman" w:cs="Times New Roman"/>
          <w:sz w:val="24"/>
          <w:szCs w:val="24"/>
        </w:rPr>
        <w:br/>
        <w:t xml:space="preserve">      │</w:t>
      </w:r>
      <w:r w:rsidRPr="00C35A5A">
        <w:rPr>
          <w:rFonts w:ascii="Times New Roman" w:hAnsi="Times New Roman" w:cs="Times New Roman"/>
          <w:sz w:val="24"/>
          <w:szCs w:val="24"/>
        </w:rPr>
        <w:br/>
        <w:t xml:space="preserve">      │ REST API requests</w:t>
      </w:r>
      <w:r w:rsidRPr="00C35A5A">
        <w:rPr>
          <w:rFonts w:ascii="Times New Roman" w:hAnsi="Times New Roman" w:cs="Times New Roman"/>
          <w:sz w:val="24"/>
          <w:szCs w:val="24"/>
        </w:rPr>
        <w:br/>
        <w:t xml:space="preserve">      ▼</w:t>
      </w:r>
      <w:r w:rsidRPr="00C35A5A">
        <w:rPr>
          <w:rFonts w:ascii="Times New Roman" w:hAnsi="Times New Roman" w:cs="Times New Roman"/>
          <w:sz w:val="24"/>
          <w:szCs w:val="24"/>
        </w:rPr>
        <w:br/>
        <w:t>Backend Container</w:t>
      </w:r>
      <w:r w:rsidRPr="00C35A5A">
        <w:rPr>
          <w:rFonts w:ascii="Times New Roman" w:hAnsi="Times New Roman" w:cs="Times New Roman"/>
          <w:sz w:val="24"/>
          <w:szCs w:val="24"/>
        </w:rPr>
        <w:br/>
        <w:t>(Node.js + Express)</w:t>
      </w:r>
      <w:r w:rsidRPr="00C35A5A">
        <w:rPr>
          <w:rFonts w:ascii="Times New Roman" w:hAnsi="Times New Roman" w:cs="Times New Roman"/>
          <w:sz w:val="24"/>
          <w:szCs w:val="24"/>
        </w:rPr>
        <w:br/>
        <w:t xml:space="preserve">      │</w:t>
      </w:r>
      <w:r w:rsidRPr="00C35A5A">
        <w:rPr>
          <w:rFonts w:ascii="Times New Roman" w:hAnsi="Times New Roman" w:cs="Times New Roman"/>
          <w:sz w:val="24"/>
          <w:szCs w:val="24"/>
        </w:rPr>
        <w:br/>
        <w:t xml:space="preserve">      ├── Controllers</w:t>
      </w:r>
      <w:r w:rsidRPr="00C35A5A">
        <w:rPr>
          <w:rFonts w:ascii="Times New Roman" w:hAnsi="Times New Roman" w:cs="Times New Roman"/>
          <w:sz w:val="24"/>
          <w:szCs w:val="24"/>
        </w:rPr>
        <w:br/>
        <w:t xml:space="preserve">      ├── Routes</w:t>
      </w:r>
      <w:r w:rsidRPr="00C35A5A">
        <w:rPr>
          <w:rFonts w:ascii="Times New Roman" w:hAnsi="Times New Roman" w:cs="Times New Roman"/>
          <w:sz w:val="24"/>
          <w:szCs w:val="24"/>
        </w:rPr>
        <w:br/>
        <w:t xml:space="preserve">      ├── Student Store</w:t>
      </w:r>
      <w:r w:rsidRPr="00C35A5A">
        <w:rPr>
          <w:rFonts w:ascii="Times New Roman" w:hAnsi="Times New Roman" w:cs="Times New Roman"/>
          <w:sz w:val="24"/>
          <w:szCs w:val="24"/>
        </w:rPr>
        <w:br/>
        <w:t xml:space="preserve">      └── Skill/Career Catalog</w:t>
      </w:r>
    </w:p>
    <w:tbl>
      <w:tblPr>
        <w:tblW w:w="0" w:type="auto"/>
        <w:jc w:val="center"/>
        <w:tblLook w:val="04A0" w:firstRow="1" w:lastRow="0" w:firstColumn="1" w:lastColumn="0" w:noHBand="0" w:noVBand="1"/>
      </w:tblPr>
      <w:tblGrid>
        <w:gridCol w:w="9936"/>
      </w:tblGrid>
      <w:tr w:rsidR="00DF3443" w:rsidRPr="00C35A5A" w14:paraId="3AE495E1" w14:textId="77777777">
        <w:trPr>
          <w:jc w:val="center"/>
        </w:trPr>
        <w:tc>
          <w:tcPr>
            <w:tcW w:w="9936" w:type="dxa"/>
            <w:vAlign w:val="center"/>
          </w:tcPr>
          <w:p w14:paraId="383A97F6" w14:textId="4F044D16" w:rsidR="00DF3443" w:rsidRPr="00C35A5A" w:rsidRDefault="00566DFA">
            <w:pPr>
              <w:spacing w:before="700" w:after="700"/>
              <w:jc w:val="center"/>
              <w:rPr>
                <w:sz w:val="24"/>
                <w:szCs w:val="24"/>
              </w:rPr>
            </w:pPr>
            <w:r w:rsidRPr="00C35A5A">
              <w:rPr>
                <w:noProof/>
                <w:sz w:val="24"/>
                <w:szCs w:val="24"/>
              </w:rPr>
              <w:lastRenderedPageBreak/>
              <w:drawing>
                <wp:inline distT="0" distB="0" distL="0" distR="0" wp14:anchorId="5E76BBFB" wp14:editId="0C1663C7">
                  <wp:extent cx="5715000" cy="7105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rcRect/>
                          <a:stretch>
                            <a:fillRect/>
                          </a:stretch>
                        </pic:blipFill>
                        <pic:spPr bwMode="auto">
                          <a:xfrm>
                            <a:off x="0" y="0"/>
                            <a:ext cx="5715000" cy="7105650"/>
                          </a:xfrm>
                          <a:prstGeom prst="rect">
                            <a:avLst/>
                          </a:prstGeom>
                        </pic:spPr>
                      </pic:pic>
                    </a:graphicData>
                  </a:graphic>
                </wp:inline>
              </w:drawing>
            </w:r>
          </w:p>
        </w:tc>
      </w:tr>
    </w:tbl>
    <w:p w14:paraId="6E56A696" w14:textId="77777777" w:rsidR="00DF3443" w:rsidRPr="00C35A5A" w:rsidRDefault="00DF3443">
      <w:pPr>
        <w:rPr>
          <w:sz w:val="24"/>
          <w:szCs w:val="24"/>
        </w:rPr>
      </w:pPr>
    </w:p>
    <w:p w14:paraId="0D41BE22" w14:textId="77777777" w:rsidR="00DF3443" w:rsidRPr="00C35A5A" w:rsidRDefault="00BB36BB">
      <w:pPr>
        <w:pStyle w:val="Heading1"/>
        <w:rPr>
          <w:rFonts w:ascii="Times New Roman" w:hAnsi="Times New Roman" w:cs="Times New Roman"/>
          <w:sz w:val="24"/>
          <w:szCs w:val="24"/>
        </w:rPr>
      </w:pPr>
      <w:r w:rsidRPr="00C35A5A">
        <w:rPr>
          <w:rFonts w:ascii="Times New Roman" w:hAnsi="Times New Roman" w:cs="Times New Roman"/>
          <w:sz w:val="24"/>
          <w:szCs w:val="24"/>
        </w:rPr>
        <w:lastRenderedPageBreak/>
        <w:t>9. BACKEND IMPLEMENTATION</w:t>
      </w:r>
    </w:p>
    <w:p w14:paraId="2E27D8B9"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The backend is implemented as a Node.js REST API. Express is used to create the web server and handle API requests. The project uses a modular structure so that each business area can be maintained separately.</w:t>
      </w:r>
    </w:p>
    <w:p w14:paraId="49B1F7CA" w14:textId="77777777" w:rsidR="00DF3443" w:rsidRPr="00C35A5A" w:rsidRDefault="00BB36BB">
      <w:pPr>
        <w:pStyle w:val="Heading2"/>
        <w:rPr>
          <w:rFonts w:ascii="Times New Roman" w:hAnsi="Times New Roman" w:cs="Times New Roman"/>
          <w:sz w:val="24"/>
          <w:szCs w:val="24"/>
        </w:rPr>
      </w:pPr>
      <w:r w:rsidRPr="00C35A5A">
        <w:rPr>
          <w:rFonts w:ascii="Times New Roman" w:hAnsi="Times New Roman" w:cs="Times New Roman"/>
          <w:sz w:val="24"/>
          <w:szCs w:val="24"/>
        </w:rPr>
        <w:t>9.1 Server</w:t>
      </w:r>
    </w:p>
    <w:p w14:paraId="4B7BDE45"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server.js is the application entry point. It starts the backend server and connects the API routing with the application.</w:t>
      </w:r>
    </w:p>
    <w:p w14:paraId="6A0AC765" w14:textId="77777777" w:rsidR="00DF3443" w:rsidRPr="00C35A5A" w:rsidRDefault="00BB36BB">
      <w:pPr>
        <w:pStyle w:val="Heading2"/>
        <w:rPr>
          <w:rFonts w:ascii="Times New Roman" w:hAnsi="Times New Roman" w:cs="Times New Roman"/>
          <w:sz w:val="24"/>
          <w:szCs w:val="24"/>
        </w:rPr>
      </w:pPr>
      <w:r w:rsidRPr="00C35A5A">
        <w:rPr>
          <w:rFonts w:ascii="Times New Roman" w:hAnsi="Times New Roman" w:cs="Times New Roman"/>
          <w:sz w:val="24"/>
          <w:szCs w:val="24"/>
        </w:rPr>
        <w:t>9.2 Controllers</w:t>
      </w:r>
    </w:p>
    <w:p w14:paraId="3A904EB9" w14:textId="77777777" w:rsidR="00DF3443" w:rsidRPr="00C35A5A" w:rsidRDefault="00BB36BB">
      <w:pPr>
        <w:pStyle w:val="ListBullet"/>
        <w:rPr>
          <w:rFonts w:ascii="Times New Roman" w:hAnsi="Times New Roman" w:cs="Times New Roman"/>
          <w:sz w:val="24"/>
          <w:szCs w:val="24"/>
        </w:rPr>
      </w:pPr>
      <w:r w:rsidRPr="00C35A5A">
        <w:rPr>
          <w:rFonts w:ascii="Times New Roman" w:hAnsi="Times New Roman" w:cs="Times New Roman"/>
          <w:sz w:val="24"/>
          <w:szCs w:val="24"/>
        </w:rPr>
        <w:t>studentController.js – handles student-related operations.</w:t>
      </w:r>
    </w:p>
    <w:p w14:paraId="4D28F1AA" w14:textId="77777777" w:rsidR="00DF3443" w:rsidRPr="00C35A5A" w:rsidRDefault="00BB36BB">
      <w:pPr>
        <w:pStyle w:val="ListBullet"/>
        <w:rPr>
          <w:rFonts w:ascii="Times New Roman" w:hAnsi="Times New Roman" w:cs="Times New Roman"/>
          <w:sz w:val="24"/>
          <w:szCs w:val="24"/>
        </w:rPr>
      </w:pPr>
      <w:r w:rsidRPr="00C35A5A">
        <w:rPr>
          <w:rFonts w:ascii="Times New Roman" w:hAnsi="Times New Roman" w:cs="Times New Roman"/>
          <w:sz w:val="24"/>
          <w:szCs w:val="24"/>
        </w:rPr>
        <w:t>skillGapController.js – handles skill-gap analysis operations.</w:t>
      </w:r>
    </w:p>
    <w:p w14:paraId="36CBD429" w14:textId="77777777" w:rsidR="00DF3443" w:rsidRPr="00C35A5A" w:rsidRDefault="00BB36BB">
      <w:pPr>
        <w:pStyle w:val="ListBullet"/>
        <w:rPr>
          <w:rFonts w:ascii="Times New Roman" w:hAnsi="Times New Roman" w:cs="Times New Roman"/>
          <w:sz w:val="24"/>
          <w:szCs w:val="24"/>
        </w:rPr>
      </w:pPr>
      <w:r w:rsidRPr="00C35A5A">
        <w:rPr>
          <w:rFonts w:ascii="Times New Roman" w:hAnsi="Times New Roman" w:cs="Times New Roman"/>
          <w:sz w:val="24"/>
          <w:szCs w:val="24"/>
        </w:rPr>
        <w:t>recommendationController.js – handles recommendation-related operations.</w:t>
      </w:r>
    </w:p>
    <w:p w14:paraId="4496F4B9" w14:textId="77777777" w:rsidR="00DF3443" w:rsidRPr="00C35A5A" w:rsidRDefault="00BB36BB">
      <w:pPr>
        <w:pStyle w:val="Heading2"/>
        <w:rPr>
          <w:rFonts w:ascii="Times New Roman" w:hAnsi="Times New Roman" w:cs="Times New Roman"/>
          <w:sz w:val="24"/>
          <w:szCs w:val="24"/>
        </w:rPr>
      </w:pPr>
      <w:r w:rsidRPr="00C35A5A">
        <w:rPr>
          <w:rFonts w:ascii="Times New Roman" w:hAnsi="Times New Roman" w:cs="Times New Roman"/>
          <w:sz w:val="24"/>
          <w:szCs w:val="24"/>
        </w:rPr>
        <w:t>9.3 Routes</w:t>
      </w:r>
    </w:p>
    <w:p w14:paraId="6E373026"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api.js connects API routes to the relevant controllers. This keeps URL routing separate from business logic.</w:t>
      </w:r>
    </w:p>
    <w:p w14:paraId="563F24EE" w14:textId="77777777" w:rsidR="00DF3443" w:rsidRPr="00C35A5A" w:rsidRDefault="00BB36BB">
      <w:pPr>
        <w:pStyle w:val="Heading2"/>
        <w:rPr>
          <w:rFonts w:ascii="Times New Roman" w:hAnsi="Times New Roman" w:cs="Times New Roman"/>
          <w:sz w:val="24"/>
          <w:szCs w:val="24"/>
        </w:rPr>
      </w:pPr>
      <w:r w:rsidRPr="00C35A5A">
        <w:rPr>
          <w:rFonts w:ascii="Times New Roman" w:hAnsi="Times New Roman" w:cs="Times New Roman"/>
          <w:sz w:val="24"/>
          <w:szCs w:val="24"/>
        </w:rPr>
        <w:t>9.4 Model/Data Layer</w:t>
      </w:r>
    </w:p>
    <w:p w14:paraId="4F789381"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studentStore.js acts as an in-memory data layer for student information. catalog.js provides static career-role and skill reference data.</w:t>
      </w:r>
    </w:p>
    <w:p w14:paraId="5FBF9BEB" w14:textId="77777777" w:rsidR="00DF3443" w:rsidRPr="00C35A5A" w:rsidRDefault="00BB36BB">
      <w:pPr>
        <w:pStyle w:val="Heading2"/>
        <w:rPr>
          <w:rFonts w:ascii="Times New Roman" w:hAnsi="Times New Roman" w:cs="Times New Roman"/>
          <w:sz w:val="24"/>
          <w:szCs w:val="24"/>
        </w:rPr>
      </w:pPr>
      <w:r w:rsidRPr="00C35A5A">
        <w:rPr>
          <w:rFonts w:ascii="Times New Roman" w:hAnsi="Times New Roman" w:cs="Times New Roman"/>
          <w:sz w:val="24"/>
          <w:szCs w:val="24"/>
        </w:rPr>
        <w:t>9.5 Express Dependency</w:t>
      </w:r>
    </w:p>
    <w:p w14:paraId="54CD8154"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Express was installed in the backend using npm. Because the system's PowerShell execution policy blocked npm.ps1, npm.cmd was used successfully for package commands.</w:t>
      </w:r>
    </w:p>
    <w:p w14:paraId="6AE75020" w14:textId="77777777" w:rsidR="00DF3443" w:rsidRPr="00C35A5A" w:rsidRDefault="00BB36BB">
      <w:pPr>
        <w:pStyle w:val="Heading1"/>
        <w:rPr>
          <w:rFonts w:ascii="Times New Roman" w:hAnsi="Times New Roman" w:cs="Times New Roman"/>
          <w:sz w:val="24"/>
          <w:szCs w:val="24"/>
        </w:rPr>
      </w:pPr>
      <w:r w:rsidRPr="00C35A5A">
        <w:rPr>
          <w:rFonts w:ascii="Times New Roman" w:hAnsi="Times New Roman" w:cs="Times New Roman"/>
          <w:sz w:val="24"/>
          <w:szCs w:val="24"/>
        </w:rPr>
        <w:t>10. FRONTEND IMPLEMENTATION</w:t>
      </w:r>
    </w:p>
    <w:p w14:paraId="46F9C8F2"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The frontend is a static web dashboard consisting of index.html, styles.css and app.js. It is served through Nginx inside a Docker container.</w:t>
      </w:r>
    </w:p>
    <w:p w14:paraId="779EC659" w14:textId="77777777" w:rsidR="00DF3443" w:rsidRPr="00C35A5A" w:rsidRDefault="00BB36BB">
      <w:pPr>
        <w:pStyle w:val="ListBullet"/>
        <w:rPr>
          <w:rFonts w:ascii="Times New Roman" w:hAnsi="Times New Roman" w:cs="Times New Roman"/>
          <w:sz w:val="24"/>
          <w:szCs w:val="24"/>
        </w:rPr>
      </w:pPr>
      <w:r w:rsidRPr="00C35A5A">
        <w:rPr>
          <w:rFonts w:ascii="Times New Roman" w:hAnsi="Times New Roman" w:cs="Times New Roman"/>
          <w:sz w:val="24"/>
          <w:szCs w:val="24"/>
        </w:rPr>
        <w:t>index.html – defines the dashboard structure and content.</w:t>
      </w:r>
    </w:p>
    <w:p w14:paraId="212C4DC1" w14:textId="77777777" w:rsidR="00DF3443" w:rsidRPr="00C35A5A" w:rsidRDefault="00BB36BB">
      <w:pPr>
        <w:pStyle w:val="ListBullet"/>
        <w:rPr>
          <w:rFonts w:ascii="Times New Roman" w:hAnsi="Times New Roman" w:cs="Times New Roman"/>
          <w:sz w:val="24"/>
          <w:szCs w:val="24"/>
        </w:rPr>
      </w:pPr>
      <w:r w:rsidRPr="00C35A5A">
        <w:rPr>
          <w:rFonts w:ascii="Times New Roman" w:hAnsi="Times New Roman" w:cs="Times New Roman"/>
          <w:sz w:val="24"/>
          <w:szCs w:val="24"/>
        </w:rPr>
        <w:t>styles.css – controls layout, typography, spacing, and visual presentation.</w:t>
      </w:r>
    </w:p>
    <w:p w14:paraId="3BAF9DAF" w14:textId="77777777" w:rsidR="00DF3443" w:rsidRPr="00C35A5A" w:rsidRDefault="00BB36BB">
      <w:pPr>
        <w:pStyle w:val="ListBullet"/>
        <w:rPr>
          <w:rFonts w:ascii="Times New Roman" w:hAnsi="Times New Roman" w:cs="Times New Roman"/>
          <w:sz w:val="24"/>
          <w:szCs w:val="24"/>
        </w:rPr>
      </w:pPr>
      <w:r w:rsidRPr="00C35A5A">
        <w:rPr>
          <w:rFonts w:ascii="Times New Roman" w:hAnsi="Times New Roman" w:cs="Times New Roman"/>
          <w:sz w:val="24"/>
          <w:szCs w:val="24"/>
        </w:rPr>
        <w:t>app.js – provides browser-side functionality and API communication.</w:t>
      </w:r>
    </w:p>
    <w:p w14:paraId="5B4121BB" w14:textId="77777777" w:rsidR="00DF3443" w:rsidRPr="00C35A5A" w:rsidRDefault="00BB36BB">
      <w:pPr>
        <w:pStyle w:val="ListBullet"/>
        <w:rPr>
          <w:rFonts w:ascii="Times New Roman" w:hAnsi="Times New Roman" w:cs="Times New Roman"/>
          <w:sz w:val="24"/>
          <w:szCs w:val="24"/>
        </w:rPr>
      </w:pPr>
      <w:r w:rsidRPr="00C35A5A">
        <w:rPr>
          <w:rFonts w:ascii="Times New Roman" w:hAnsi="Times New Roman" w:cs="Times New Roman"/>
          <w:sz w:val="24"/>
          <w:szCs w:val="24"/>
        </w:rPr>
        <w:t>nginx.conf – configures Nginx for serving the frontend.</w:t>
      </w:r>
    </w:p>
    <w:p w14:paraId="6CB7F6FF" w14:textId="77777777" w:rsidR="00DF3443" w:rsidRPr="00C35A5A" w:rsidRDefault="00BB36BB">
      <w:pPr>
        <w:pStyle w:val="ListBullet"/>
        <w:rPr>
          <w:rFonts w:ascii="Times New Roman" w:hAnsi="Times New Roman" w:cs="Times New Roman"/>
          <w:sz w:val="24"/>
          <w:szCs w:val="24"/>
        </w:rPr>
      </w:pPr>
      <w:r w:rsidRPr="00C35A5A">
        <w:rPr>
          <w:rFonts w:ascii="Times New Roman" w:hAnsi="Times New Roman" w:cs="Times New Roman"/>
          <w:sz w:val="24"/>
          <w:szCs w:val="24"/>
        </w:rPr>
        <w:t>docker-entrypoint.sh – supports runtime configuration such as API URL injection.</w:t>
      </w:r>
    </w:p>
    <w:p w14:paraId="688B7C56" w14:textId="77777777" w:rsidR="00DF3443" w:rsidRPr="00C35A5A" w:rsidRDefault="00BB36BB">
      <w:pPr>
        <w:pStyle w:val="Heading1"/>
        <w:rPr>
          <w:rFonts w:ascii="Times New Roman" w:hAnsi="Times New Roman" w:cs="Times New Roman"/>
          <w:sz w:val="24"/>
          <w:szCs w:val="24"/>
        </w:rPr>
      </w:pPr>
      <w:r w:rsidRPr="00C35A5A">
        <w:rPr>
          <w:rFonts w:ascii="Times New Roman" w:hAnsi="Times New Roman" w:cs="Times New Roman"/>
          <w:sz w:val="24"/>
          <w:szCs w:val="24"/>
        </w:rPr>
        <w:t>11. GIT VERSION CONTROL</w:t>
      </w:r>
    </w:p>
    <w:p w14:paraId="4A2DD811"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 xml:space="preserve">Git was used to create a local repository and track the SkillSphere source code. The main branch was used for the project. The repository was </w:t>
      </w:r>
      <w:proofErr w:type="gramStart"/>
      <w:r w:rsidRPr="00C35A5A">
        <w:rPr>
          <w:rFonts w:ascii="Times New Roman" w:hAnsi="Times New Roman" w:cs="Times New Roman"/>
          <w:sz w:val="24"/>
          <w:szCs w:val="24"/>
        </w:rPr>
        <w:t>initialized,</w:t>
      </w:r>
      <w:proofErr w:type="gramEnd"/>
      <w:r w:rsidRPr="00C35A5A">
        <w:rPr>
          <w:rFonts w:ascii="Times New Roman" w:hAnsi="Times New Roman" w:cs="Times New Roman"/>
          <w:sz w:val="24"/>
          <w:szCs w:val="24"/>
        </w:rPr>
        <w:t xml:space="preserve"> project files were staged, committed, and later synchronized with GitHub.</w:t>
      </w:r>
    </w:p>
    <w:p w14:paraId="5BC6E26F" w14:textId="77777777" w:rsidR="00DF3443" w:rsidRPr="00C35A5A" w:rsidRDefault="00BB36BB">
      <w:pPr>
        <w:pStyle w:val="Heading2"/>
        <w:rPr>
          <w:rFonts w:ascii="Times New Roman" w:hAnsi="Times New Roman" w:cs="Times New Roman"/>
          <w:sz w:val="24"/>
          <w:szCs w:val="24"/>
        </w:rPr>
      </w:pPr>
      <w:r w:rsidRPr="00C35A5A">
        <w:rPr>
          <w:rFonts w:ascii="Times New Roman" w:hAnsi="Times New Roman" w:cs="Times New Roman"/>
          <w:sz w:val="24"/>
          <w:szCs w:val="24"/>
        </w:rPr>
        <w:t>11.1 Repository Initialization</w:t>
      </w:r>
    </w:p>
    <w:p w14:paraId="77E9A97E"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b/>
          <w:sz w:val="24"/>
          <w:szCs w:val="24"/>
        </w:rPr>
        <w:t xml:space="preserve">Command: </w:t>
      </w:r>
      <w:r w:rsidRPr="00C35A5A">
        <w:rPr>
          <w:rFonts w:ascii="Times New Roman" w:hAnsi="Times New Roman" w:cs="Times New Roman"/>
          <w:sz w:val="24"/>
          <w:szCs w:val="24"/>
        </w:rPr>
        <w:t>git init</w:t>
      </w:r>
    </w:p>
    <w:p w14:paraId="5A183990"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 xml:space="preserve">This creates the </w:t>
      </w:r>
      <w:proofErr w:type="gramStart"/>
      <w:r w:rsidRPr="00C35A5A">
        <w:rPr>
          <w:rFonts w:ascii="Times New Roman" w:hAnsi="Times New Roman" w:cs="Times New Roman"/>
          <w:sz w:val="24"/>
          <w:szCs w:val="24"/>
        </w:rPr>
        <w:t>hidden .git</w:t>
      </w:r>
      <w:proofErr w:type="gramEnd"/>
      <w:r w:rsidRPr="00C35A5A">
        <w:rPr>
          <w:rFonts w:ascii="Times New Roman" w:hAnsi="Times New Roman" w:cs="Times New Roman"/>
          <w:sz w:val="24"/>
          <w:szCs w:val="24"/>
        </w:rPr>
        <w:t xml:space="preserve"> directory and starts version control for the project.</w:t>
      </w:r>
    </w:p>
    <w:p w14:paraId="6E652DA4" w14:textId="77777777" w:rsidR="00DF3443" w:rsidRPr="00C35A5A" w:rsidRDefault="00BB36BB">
      <w:pPr>
        <w:pStyle w:val="Heading2"/>
        <w:rPr>
          <w:rFonts w:ascii="Times New Roman" w:hAnsi="Times New Roman" w:cs="Times New Roman"/>
          <w:sz w:val="24"/>
          <w:szCs w:val="24"/>
        </w:rPr>
      </w:pPr>
      <w:r w:rsidRPr="00C35A5A">
        <w:rPr>
          <w:rFonts w:ascii="Times New Roman" w:hAnsi="Times New Roman" w:cs="Times New Roman"/>
          <w:sz w:val="24"/>
          <w:szCs w:val="24"/>
        </w:rPr>
        <w:lastRenderedPageBreak/>
        <w:t>11.2 Main Branch Configuration</w:t>
      </w:r>
    </w:p>
    <w:p w14:paraId="3A94CEBC"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The project uses main as the primary branch.</w:t>
      </w:r>
    </w:p>
    <w:p w14:paraId="79CBDA56" w14:textId="77777777" w:rsidR="00DF3443" w:rsidRPr="00C35A5A" w:rsidRDefault="00BB36BB">
      <w:pPr>
        <w:pStyle w:val="Heading2"/>
        <w:rPr>
          <w:rFonts w:ascii="Times New Roman" w:hAnsi="Times New Roman" w:cs="Times New Roman"/>
          <w:sz w:val="24"/>
          <w:szCs w:val="24"/>
        </w:rPr>
      </w:pPr>
      <w:r w:rsidRPr="00C35A5A">
        <w:rPr>
          <w:rFonts w:ascii="Times New Roman" w:hAnsi="Times New Roman" w:cs="Times New Roman"/>
          <w:sz w:val="24"/>
          <w:szCs w:val="24"/>
        </w:rPr>
        <w:t>11.3 Staging and Commit</w:t>
      </w:r>
    </w:p>
    <w:p w14:paraId="1C83FF7E"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b/>
          <w:sz w:val="24"/>
          <w:szCs w:val="24"/>
        </w:rPr>
        <w:t xml:space="preserve">Commands: </w:t>
      </w:r>
      <w:r w:rsidRPr="00C35A5A">
        <w:rPr>
          <w:rFonts w:ascii="Times New Roman" w:hAnsi="Times New Roman" w:cs="Times New Roman"/>
          <w:sz w:val="24"/>
          <w:szCs w:val="24"/>
        </w:rPr>
        <w:t xml:space="preserve">git </w:t>
      </w:r>
      <w:proofErr w:type="gramStart"/>
      <w:r w:rsidRPr="00C35A5A">
        <w:rPr>
          <w:rFonts w:ascii="Times New Roman" w:hAnsi="Times New Roman" w:cs="Times New Roman"/>
          <w:sz w:val="24"/>
          <w:szCs w:val="24"/>
        </w:rPr>
        <w:t>add .</w:t>
      </w:r>
      <w:proofErr w:type="gramEnd"/>
      <w:r w:rsidRPr="00C35A5A">
        <w:rPr>
          <w:rFonts w:ascii="Times New Roman" w:hAnsi="Times New Roman" w:cs="Times New Roman"/>
          <w:sz w:val="24"/>
          <w:szCs w:val="24"/>
        </w:rPr>
        <w:br/>
        <w:t>git commit -m "chore: add initial SkillSphere project structure"</w:t>
      </w:r>
    </w:p>
    <w:p w14:paraId="0EED4E22"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The commit creates a permanent snapshot of the project so changes can be tracked and restored later.</w:t>
      </w:r>
    </w:p>
    <w:p w14:paraId="40DB1B29" w14:textId="77777777" w:rsidR="00DF3443" w:rsidRPr="00C35A5A" w:rsidRDefault="00BB36BB">
      <w:pPr>
        <w:pStyle w:val="Heading2"/>
        <w:rPr>
          <w:rFonts w:ascii="Times New Roman" w:hAnsi="Times New Roman" w:cs="Times New Roman"/>
          <w:sz w:val="24"/>
          <w:szCs w:val="24"/>
        </w:rPr>
      </w:pPr>
      <w:r w:rsidRPr="00C35A5A">
        <w:rPr>
          <w:rFonts w:ascii="Times New Roman" w:hAnsi="Times New Roman" w:cs="Times New Roman"/>
          <w:sz w:val="24"/>
          <w:szCs w:val="24"/>
        </w:rPr>
        <w:t>11.4 Verification</w:t>
      </w:r>
    </w:p>
    <w:p w14:paraId="30ADBF33"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b/>
          <w:sz w:val="24"/>
          <w:szCs w:val="24"/>
        </w:rPr>
        <w:t xml:space="preserve">Command: </w:t>
      </w:r>
      <w:r w:rsidRPr="00C35A5A">
        <w:rPr>
          <w:rFonts w:ascii="Times New Roman" w:hAnsi="Times New Roman" w:cs="Times New Roman"/>
          <w:sz w:val="24"/>
          <w:szCs w:val="24"/>
        </w:rPr>
        <w:t>git status</w:t>
      </w:r>
    </w:p>
    <w:p w14:paraId="148CD010" w14:textId="77777777" w:rsidR="00DF3443" w:rsidRPr="00C35A5A" w:rsidRDefault="00BB36BB">
      <w:pPr>
        <w:rPr>
          <w:sz w:val="24"/>
          <w:szCs w:val="24"/>
        </w:rPr>
      </w:pPr>
      <w:r w:rsidRPr="00C35A5A">
        <w:rPr>
          <w:rFonts w:ascii="Times New Roman" w:hAnsi="Times New Roman" w:cs="Times New Roman"/>
          <w:sz w:val="24"/>
          <w:szCs w:val="24"/>
        </w:rPr>
        <w:t>The final Git status showed “On branch main” and “nothing to commit, working tree clean”, confirming that the local working tree was clean.</w:t>
      </w:r>
    </w:p>
    <w:tbl>
      <w:tblPr>
        <w:tblW w:w="0" w:type="auto"/>
        <w:jc w:val="center"/>
        <w:tblLook w:val="04A0" w:firstRow="1" w:lastRow="0" w:firstColumn="1" w:lastColumn="0" w:noHBand="0" w:noVBand="1"/>
      </w:tblPr>
      <w:tblGrid>
        <w:gridCol w:w="9936"/>
      </w:tblGrid>
      <w:tr w:rsidR="00DF3443" w:rsidRPr="00C35A5A" w14:paraId="746C58EF" w14:textId="77777777">
        <w:trPr>
          <w:jc w:val="center"/>
        </w:trPr>
        <w:tc>
          <w:tcPr>
            <w:tcW w:w="9936" w:type="dxa"/>
            <w:vAlign w:val="center"/>
          </w:tcPr>
          <w:p w14:paraId="7916A2B1" w14:textId="367081AA" w:rsidR="00DF3443" w:rsidRPr="00C35A5A" w:rsidRDefault="00566DFA">
            <w:pPr>
              <w:spacing w:before="700" w:after="700"/>
              <w:jc w:val="center"/>
              <w:rPr>
                <w:sz w:val="24"/>
                <w:szCs w:val="24"/>
              </w:rPr>
            </w:pPr>
            <w:r w:rsidRPr="00C35A5A">
              <w:rPr>
                <w:b/>
                <w:sz w:val="24"/>
                <w:szCs w:val="24"/>
              </w:rPr>
              <w:drawing>
                <wp:inline distT="0" distB="0" distL="0" distR="0" wp14:anchorId="152B1C2F" wp14:editId="31E4E289">
                  <wp:extent cx="4476980" cy="1035103"/>
                  <wp:effectExtent l="0" t="0" r="0" b="0"/>
                  <wp:docPr id="1520417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17119" name=""/>
                          <pic:cNvPicPr/>
                        </pic:nvPicPr>
                        <pic:blipFill>
                          <a:blip r:embed="rId11"/>
                          <a:stretch>
                            <a:fillRect/>
                          </a:stretch>
                        </pic:blipFill>
                        <pic:spPr>
                          <a:xfrm>
                            <a:off x="0" y="0"/>
                            <a:ext cx="4476980" cy="1035103"/>
                          </a:xfrm>
                          <a:prstGeom prst="rect">
                            <a:avLst/>
                          </a:prstGeom>
                        </pic:spPr>
                      </pic:pic>
                    </a:graphicData>
                  </a:graphic>
                </wp:inline>
              </w:drawing>
            </w:r>
            <w:r w:rsidR="00BB36BB" w:rsidRPr="00C35A5A">
              <w:rPr>
                <w:b/>
                <w:sz w:val="24"/>
                <w:szCs w:val="24"/>
              </w:rPr>
              <w:br/>
            </w:r>
          </w:p>
        </w:tc>
      </w:tr>
    </w:tbl>
    <w:p w14:paraId="7B9CB3BE" w14:textId="77777777" w:rsidR="00DF3443" w:rsidRPr="00C35A5A" w:rsidRDefault="00DF3443">
      <w:pPr>
        <w:rPr>
          <w:sz w:val="24"/>
          <w:szCs w:val="24"/>
        </w:rPr>
      </w:pPr>
    </w:p>
    <w:p w14:paraId="45A88805" w14:textId="77777777" w:rsidR="00DF3443" w:rsidRPr="00C35A5A" w:rsidRDefault="00BB36BB">
      <w:pPr>
        <w:pStyle w:val="Heading1"/>
        <w:rPr>
          <w:rFonts w:ascii="Times New Roman" w:hAnsi="Times New Roman" w:cs="Times New Roman"/>
          <w:sz w:val="24"/>
          <w:szCs w:val="24"/>
        </w:rPr>
      </w:pPr>
      <w:r w:rsidRPr="00C35A5A">
        <w:rPr>
          <w:rFonts w:ascii="Times New Roman" w:hAnsi="Times New Roman" w:cs="Times New Roman"/>
          <w:sz w:val="24"/>
          <w:szCs w:val="24"/>
        </w:rPr>
        <w:t>12. GITHUB REPOSITORY</w:t>
      </w:r>
    </w:p>
    <w:p w14:paraId="6D76F55D"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The local Git repository was connected to the GitHub repository owned by Jalaja365. The remote repository is named skillsphere. The project was synchronized with GitHub using the main branch.</w:t>
      </w:r>
    </w:p>
    <w:p w14:paraId="07AFF0EB"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b/>
          <w:sz w:val="24"/>
          <w:szCs w:val="24"/>
        </w:rPr>
        <w:t xml:space="preserve">Remote repository: </w:t>
      </w:r>
      <w:r w:rsidRPr="00C35A5A">
        <w:rPr>
          <w:rFonts w:ascii="Times New Roman" w:hAnsi="Times New Roman" w:cs="Times New Roman"/>
          <w:sz w:val="24"/>
          <w:szCs w:val="24"/>
        </w:rPr>
        <w:t>https://github.com/Jalaja365/skillsphere</w:t>
      </w:r>
    </w:p>
    <w:p w14:paraId="03BA0BDD"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GitHub provides a remote backup of the project and makes the source code available for collaboration, submission, and version tracking.</w:t>
      </w:r>
    </w:p>
    <w:tbl>
      <w:tblPr>
        <w:tblW w:w="0" w:type="auto"/>
        <w:jc w:val="center"/>
        <w:tblLook w:val="04A0" w:firstRow="1" w:lastRow="0" w:firstColumn="1" w:lastColumn="0" w:noHBand="0" w:noVBand="1"/>
      </w:tblPr>
      <w:tblGrid>
        <w:gridCol w:w="9936"/>
      </w:tblGrid>
      <w:tr w:rsidR="00DF3443" w:rsidRPr="00C35A5A" w14:paraId="46AA1C1F" w14:textId="77777777">
        <w:trPr>
          <w:jc w:val="center"/>
        </w:trPr>
        <w:tc>
          <w:tcPr>
            <w:tcW w:w="9936" w:type="dxa"/>
            <w:vAlign w:val="center"/>
          </w:tcPr>
          <w:p w14:paraId="1365E25F" w14:textId="4BD3A12E" w:rsidR="00DF3443" w:rsidRPr="00C35A5A" w:rsidRDefault="004F15D9">
            <w:pPr>
              <w:spacing w:before="700" w:after="700"/>
              <w:jc w:val="center"/>
              <w:rPr>
                <w:sz w:val="24"/>
                <w:szCs w:val="24"/>
              </w:rPr>
            </w:pPr>
            <w:r w:rsidRPr="00C35A5A">
              <w:rPr>
                <w:sz w:val="24"/>
                <w:szCs w:val="24"/>
              </w:rPr>
              <w:lastRenderedPageBreak/>
              <w:drawing>
                <wp:inline distT="0" distB="0" distL="0" distR="0" wp14:anchorId="10DB436C" wp14:editId="46B63451">
                  <wp:extent cx="6309360" cy="3312160"/>
                  <wp:effectExtent l="0" t="0" r="0" b="2540"/>
                  <wp:docPr id="1220061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61946" name=""/>
                          <pic:cNvPicPr/>
                        </pic:nvPicPr>
                        <pic:blipFill>
                          <a:blip r:embed="rId12"/>
                          <a:stretch>
                            <a:fillRect/>
                          </a:stretch>
                        </pic:blipFill>
                        <pic:spPr>
                          <a:xfrm>
                            <a:off x="0" y="0"/>
                            <a:ext cx="6309360" cy="3312160"/>
                          </a:xfrm>
                          <a:prstGeom prst="rect">
                            <a:avLst/>
                          </a:prstGeom>
                        </pic:spPr>
                      </pic:pic>
                    </a:graphicData>
                  </a:graphic>
                </wp:inline>
              </w:drawing>
            </w:r>
          </w:p>
        </w:tc>
      </w:tr>
    </w:tbl>
    <w:p w14:paraId="0705A14A" w14:textId="77777777" w:rsidR="00DF3443" w:rsidRPr="00C35A5A" w:rsidRDefault="00DF3443">
      <w:pPr>
        <w:rPr>
          <w:sz w:val="24"/>
          <w:szCs w:val="24"/>
        </w:rPr>
      </w:pPr>
    </w:p>
    <w:p w14:paraId="7E09470E" w14:textId="77777777" w:rsidR="00DF3443" w:rsidRPr="00C35A5A" w:rsidRDefault="00BB36BB">
      <w:pPr>
        <w:pStyle w:val="Heading1"/>
        <w:rPr>
          <w:rFonts w:ascii="Times New Roman" w:hAnsi="Times New Roman" w:cs="Times New Roman"/>
          <w:sz w:val="24"/>
          <w:szCs w:val="24"/>
        </w:rPr>
      </w:pPr>
      <w:r w:rsidRPr="00C35A5A">
        <w:rPr>
          <w:rFonts w:ascii="Times New Roman" w:hAnsi="Times New Roman" w:cs="Times New Roman"/>
          <w:sz w:val="24"/>
          <w:szCs w:val="24"/>
        </w:rPr>
        <w:t>13. DOCKER CONTAINERIZATION</w:t>
      </w:r>
    </w:p>
    <w:p w14:paraId="44F7E69C"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Docker was used to package the SkillSphere backend and frontend as separate containerized services. Containerization reduces dependency problems and makes the application easier to run consistently.</w:t>
      </w:r>
    </w:p>
    <w:p w14:paraId="7556D8B1" w14:textId="77777777" w:rsidR="00DF3443" w:rsidRPr="00C35A5A" w:rsidRDefault="00BB36BB">
      <w:pPr>
        <w:pStyle w:val="Heading2"/>
        <w:rPr>
          <w:rFonts w:ascii="Times New Roman" w:hAnsi="Times New Roman" w:cs="Times New Roman"/>
          <w:sz w:val="24"/>
          <w:szCs w:val="24"/>
        </w:rPr>
      </w:pPr>
      <w:r w:rsidRPr="00C35A5A">
        <w:rPr>
          <w:rFonts w:ascii="Times New Roman" w:hAnsi="Times New Roman" w:cs="Times New Roman"/>
          <w:sz w:val="24"/>
          <w:szCs w:val="24"/>
        </w:rPr>
        <w:t>13.1 Backend Dockerfile</w:t>
      </w:r>
    </w:p>
    <w:p w14:paraId="1FC3FF54"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The backend Dockerfile defines the environment required to run the Node.js API, installs project dependencies, copies the application files, and starts the backend service.</w:t>
      </w:r>
    </w:p>
    <w:p w14:paraId="3D270B43" w14:textId="77777777" w:rsidR="00DF3443" w:rsidRPr="00C35A5A" w:rsidRDefault="00BB36BB">
      <w:pPr>
        <w:pStyle w:val="Heading2"/>
        <w:rPr>
          <w:rFonts w:ascii="Times New Roman" w:hAnsi="Times New Roman" w:cs="Times New Roman"/>
          <w:sz w:val="24"/>
          <w:szCs w:val="24"/>
        </w:rPr>
      </w:pPr>
      <w:r w:rsidRPr="00C35A5A">
        <w:rPr>
          <w:rFonts w:ascii="Times New Roman" w:hAnsi="Times New Roman" w:cs="Times New Roman"/>
          <w:sz w:val="24"/>
          <w:szCs w:val="24"/>
        </w:rPr>
        <w:t>13.2 Frontend Dockerfile</w:t>
      </w:r>
    </w:p>
    <w:p w14:paraId="1DE7E9B3"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The frontend Dockerfile packages the static dashboard and configures it to run through Nginx.</w:t>
      </w:r>
    </w:p>
    <w:p w14:paraId="64FD4221" w14:textId="77777777" w:rsidR="00DF3443" w:rsidRPr="00C35A5A" w:rsidRDefault="00BB36BB">
      <w:pPr>
        <w:pStyle w:val="Heading2"/>
        <w:rPr>
          <w:rFonts w:ascii="Times New Roman" w:hAnsi="Times New Roman" w:cs="Times New Roman"/>
          <w:sz w:val="24"/>
          <w:szCs w:val="24"/>
        </w:rPr>
      </w:pPr>
      <w:r w:rsidRPr="00C35A5A">
        <w:rPr>
          <w:rFonts w:ascii="Times New Roman" w:hAnsi="Times New Roman" w:cs="Times New Roman"/>
          <w:sz w:val="24"/>
          <w:szCs w:val="24"/>
        </w:rPr>
        <w:t>13.3 Docker Compose</w:t>
      </w:r>
    </w:p>
    <w:p w14:paraId="62DEDE7A"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docker-compose.yml defines both services and allows them to be started together with one command.</w:t>
      </w:r>
    </w:p>
    <w:p w14:paraId="1B09DD24" w14:textId="77777777" w:rsidR="00DF3443" w:rsidRPr="00C35A5A" w:rsidRDefault="00BB36BB">
      <w:pPr>
        <w:pStyle w:val="Heading2"/>
        <w:rPr>
          <w:rFonts w:ascii="Times New Roman" w:hAnsi="Times New Roman" w:cs="Times New Roman"/>
          <w:sz w:val="24"/>
          <w:szCs w:val="24"/>
        </w:rPr>
      </w:pPr>
      <w:r w:rsidRPr="00C35A5A">
        <w:rPr>
          <w:rFonts w:ascii="Times New Roman" w:hAnsi="Times New Roman" w:cs="Times New Roman"/>
          <w:sz w:val="24"/>
          <w:szCs w:val="24"/>
        </w:rPr>
        <w:t>13.4 Docker Commands Used</w:t>
      </w:r>
    </w:p>
    <w:p w14:paraId="64757A5A"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docker --version</w:t>
      </w:r>
    </w:p>
    <w:p w14:paraId="09E3CB74"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docker compose version</w:t>
      </w:r>
    </w:p>
    <w:p w14:paraId="0300E52E"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docker info</w:t>
      </w:r>
    </w:p>
    <w:p w14:paraId="5464C67D"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docker compose build</w:t>
      </w:r>
    </w:p>
    <w:p w14:paraId="391F8CC5"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lastRenderedPageBreak/>
        <w:t>docker compose up -d</w:t>
      </w:r>
    </w:p>
    <w:p w14:paraId="0A682681"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docker compose ps</w:t>
      </w:r>
    </w:p>
    <w:p w14:paraId="5899DA89" w14:textId="77777777" w:rsidR="00DF3443" w:rsidRPr="00C35A5A" w:rsidRDefault="00BB36BB">
      <w:pPr>
        <w:pStyle w:val="Heading1"/>
        <w:rPr>
          <w:rFonts w:ascii="Times New Roman" w:hAnsi="Times New Roman" w:cs="Times New Roman"/>
          <w:sz w:val="24"/>
          <w:szCs w:val="24"/>
        </w:rPr>
      </w:pPr>
      <w:r w:rsidRPr="00C35A5A">
        <w:rPr>
          <w:rFonts w:ascii="Times New Roman" w:hAnsi="Times New Roman" w:cs="Times New Roman"/>
          <w:sz w:val="24"/>
          <w:szCs w:val="24"/>
        </w:rPr>
        <w:t>14. DOCKER COMPOSE DEPLOYMENT</w:t>
      </w:r>
    </w:p>
    <w:p w14:paraId="2161920A"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Docker Compose was used to start both services at the same time. After Docker Desktop was running correctly, the command below started the SkillSphere containers:</w:t>
      </w:r>
    </w:p>
    <w:p w14:paraId="372C3C0F"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docker compose up -d</w:t>
      </w:r>
    </w:p>
    <w:p w14:paraId="3708EEA8"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The successful startup output showed two containers being started: skillsphere11-backend-1 and skillsphere11-frontend-1. This confirms that the Compose configuration was accepted and both services could be launched.</w:t>
      </w:r>
    </w:p>
    <w:tbl>
      <w:tblPr>
        <w:tblW w:w="0" w:type="auto"/>
        <w:jc w:val="center"/>
        <w:tblLook w:val="04A0" w:firstRow="1" w:lastRow="0" w:firstColumn="1" w:lastColumn="0" w:noHBand="0" w:noVBand="1"/>
      </w:tblPr>
      <w:tblGrid>
        <w:gridCol w:w="9936"/>
      </w:tblGrid>
      <w:tr w:rsidR="00DF3443" w:rsidRPr="00C35A5A" w14:paraId="79AFEA4E" w14:textId="77777777">
        <w:trPr>
          <w:jc w:val="center"/>
        </w:trPr>
        <w:tc>
          <w:tcPr>
            <w:tcW w:w="9936" w:type="dxa"/>
            <w:vAlign w:val="center"/>
          </w:tcPr>
          <w:p w14:paraId="6CB86963" w14:textId="4BA6F7CB" w:rsidR="00DF3443" w:rsidRPr="00C35A5A" w:rsidRDefault="004F15D9">
            <w:pPr>
              <w:spacing w:before="700" w:after="700"/>
              <w:jc w:val="center"/>
              <w:rPr>
                <w:rFonts w:ascii="Times New Roman" w:hAnsi="Times New Roman" w:cs="Times New Roman"/>
                <w:sz w:val="24"/>
                <w:szCs w:val="24"/>
              </w:rPr>
            </w:pPr>
            <w:r w:rsidRPr="00C35A5A">
              <w:rPr>
                <w:rFonts w:ascii="Times New Roman" w:hAnsi="Times New Roman" w:cs="Times New Roman"/>
                <w:b/>
                <w:sz w:val="24"/>
                <w:szCs w:val="24"/>
              </w:rPr>
              <w:drawing>
                <wp:inline distT="0" distB="0" distL="0" distR="0" wp14:anchorId="5F7D006F" wp14:editId="59868C6C">
                  <wp:extent cx="4750044" cy="895396"/>
                  <wp:effectExtent l="0" t="0" r="0" b="0"/>
                  <wp:docPr id="1848614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614803" name=""/>
                          <pic:cNvPicPr/>
                        </pic:nvPicPr>
                        <pic:blipFill>
                          <a:blip r:embed="rId13"/>
                          <a:stretch>
                            <a:fillRect/>
                          </a:stretch>
                        </pic:blipFill>
                        <pic:spPr>
                          <a:xfrm>
                            <a:off x="0" y="0"/>
                            <a:ext cx="4750044" cy="895396"/>
                          </a:xfrm>
                          <a:prstGeom prst="rect">
                            <a:avLst/>
                          </a:prstGeom>
                        </pic:spPr>
                      </pic:pic>
                    </a:graphicData>
                  </a:graphic>
                </wp:inline>
              </w:drawing>
            </w:r>
          </w:p>
        </w:tc>
      </w:tr>
    </w:tbl>
    <w:p w14:paraId="6CBCAF8A" w14:textId="77777777" w:rsidR="00DF3443" w:rsidRPr="00C35A5A" w:rsidRDefault="00DF3443">
      <w:pPr>
        <w:rPr>
          <w:rFonts w:ascii="Times New Roman" w:hAnsi="Times New Roman" w:cs="Times New Roman"/>
          <w:sz w:val="24"/>
          <w:szCs w:val="24"/>
        </w:rPr>
      </w:pPr>
    </w:p>
    <w:tbl>
      <w:tblPr>
        <w:tblW w:w="0" w:type="auto"/>
        <w:jc w:val="center"/>
        <w:tblLook w:val="04A0" w:firstRow="1" w:lastRow="0" w:firstColumn="1" w:lastColumn="0" w:noHBand="0" w:noVBand="1"/>
      </w:tblPr>
      <w:tblGrid>
        <w:gridCol w:w="9936"/>
      </w:tblGrid>
      <w:tr w:rsidR="00DF3443" w:rsidRPr="00C35A5A" w14:paraId="31C4F18C" w14:textId="77777777">
        <w:trPr>
          <w:jc w:val="center"/>
        </w:trPr>
        <w:tc>
          <w:tcPr>
            <w:tcW w:w="9936" w:type="dxa"/>
            <w:vAlign w:val="center"/>
          </w:tcPr>
          <w:p w14:paraId="1DA72F0E" w14:textId="2D1EE9F9" w:rsidR="00DF3443" w:rsidRPr="00C35A5A" w:rsidRDefault="004F15D9">
            <w:pPr>
              <w:spacing w:before="700" w:after="700"/>
              <w:jc w:val="center"/>
              <w:rPr>
                <w:rFonts w:ascii="Times New Roman" w:hAnsi="Times New Roman" w:cs="Times New Roman"/>
                <w:sz w:val="24"/>
                <w:szCs w:val="24"/>
              </w:rPr>
            </w:pPr>
            <w:r w:rsidRPr="00C35A5A">
              <w:rPr>
                <w:rFonts w:ascii="Times New Roman" w:hAnsi="Times New Roman" w:cs="Times New Roman"/>
                <w:sz w:val="24"/>
                <w:szCs w:val="24"/>
              </w:rPr>
              <w:drawing>
                <wp:inline distT="0" distB="0" distL="0" distR="0" wp14:anchorId="1602C3FC" wp14:editId="03255BD0">
                  <wp:extent cx="4629388" cy="1987652"/>
                  <wp:effectExtent l="0" t="0" r="0" b="0"/>
                  <wp:docPr id="1922496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496876" name=""/>
                          <pic:cNvPicPr/>
                        </pic:nvPicPr>
                        <pic:blipFill>
                          <a:blip r:embed="rId14"/>
                          <a:stretch>
                            <a:fillRect/>
                          </a:stretch>
                        </pic:blipFill>
                        <pic:spPr>
                          <a:xfrm>
                            <a:off x="0" y="0"/>
                            <a:ext cx="4629388" cy="1987652"/>
                          </a:xfrm>
                          <a:prstGeom prst="rect">
                            <a:avLst/>
                          </a:prstGeom>
                        </pic:spPr>
                      </pic:pic>
                    </a:graphicData>
                  </a:graphic>
                </wp:inline>
              </w:drawing>
            </w:r>
          </w:p>
        </w:tc>
      </w:tr>
    </w:tbl>
    <w:p w14:paraId="6B7349F2" w14:textId="77777777" w:rsidR="00DF3443" w:rsidRPr="00C35A5A" w:rsidRDefault="00DF3443">
      <w:pPr>
        <w:rPr>
          <w:rFonts w:ascii="Times New Roman" w:hAnsi="Times New Roman" w:cs="Times New Roman"/>
          <w:sz w:val="24"/>
          <w:szCs w:val="24"/>
        </w:rPr>
      </w:pPr>
    </w:p>
    <w:p w14:paraId="40E8AAB2" w14:textId="77777777" w:rsidR="00DF3443" w:rsidRPr="00C35A5A" w:rsidRDefault="00BB36BB">
      <w:pPr>
        <w:pStyle w:val="Heading1"/>
        <w:rPr>
          <w:rFonts w:ascii="Times New Roman" w:hAnsi="Times New Roman" w:cs="Times New Roman"/>
          <w:sz w:val="24"/>
          <w:szCs w:val="24"/>
        </w:rPr>
      </w:pPr>
      <w:r w:rsidRPr="00C35A5A">
        <w:rPr>
          <w:rFonts w:ascii="Times New Roman" w:hAnsi="Times New Roman" w:cs="Times New Roman"/>
          <w:sz w:val="24"/>
          <w:szCs w:val="24"/>
        </w:rPr>
        <w:t>15. APPLICATION EXECUTION AND TESTING</w:t>
      </w:r>
    </w:p>
    <w:p w14:paraId="38E94A27"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After the containers were started, the frontend application was accessed through the browser using the localhost port exposed by Docker Compose.</w:t>
      </w:r>
    </w:p>
    <w:p w14:paraId="68CE8BB0"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b/>
          <w:sz w:val="24"/>
          <w:szCs w:val="24"/>
        </w:rPr>
        <w:lastRenderedPageBreak/>
        <w:t xml:space="preserve">Application URL: </w:t>
      </w:r>
      <w:r w:rsidRPr="00C35A5A">
        <w:rPr>
          <w:rFonts w:ascii="Times New Roman" w:hAnsi="Times New Roman" w:cs="Times New Roman"/>
          <w:sz w:val="24"/>
          <w:szCs w:val="24"/>
        </w:rPr>
        <w:t>http://localhost:8080</w:t>
      </w:r>
    </w:p>
    <w:p w14:paraId="56D1D0C1"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The successful opening of the SkillSphere web application in the browser confirms that the frontend container was reachable from the host system. The backend service runs separately and provides the API functionality.</w:t>
      </w:r>
    </w:p>
    <w:tbl>
      <w:tblPr>
        <w:tblW w:w="0" w:type="auto"/>
        <w:jc w:val="center"/>
        <w:tblLook w:val="04A0" w:firstRow="1" w:lastRow="0" w:firstColumn="1" w:lastColumn="0" w:noHBand="0" w:noVBand="1"/>
      </w:tblPr>
      <w:tblGrid>
        <w:gridCol w:w="9936"/>
      </w:tblGrid>
      <w:tr w:rsidR="00DF3443" w:rsidRPr="00C35A5A" w14:paraId="6D66E921" w14:textId="77777777">
        <w:trPr>
          <w:jc w:val="center"/>
        </w:trPr>
        <w:tc>
          <w:tcPr>
            <w:tcW w:w="9936" w:type="dxa"/>
            <w:vAlign w:val="center"/>
          </w:tcPr>
          <w:p w14:paraId="4A425295" w14:textId="094C9A42" w:rsidR="00DF3443" w:rsidRPr="00C35A5A" w:rsidRDefault="00DF3443">
            <w:pPr>
              <w:spacing w:before="700" w:after="700"/>
              <w:jc w:val="center"/>
              <w:rPr>
                <w:rFonts w:ascii="Times New Roman" w:hAnsi="Times New Roman" w:cs="Times New Roman"/>
                <w:sz w:val="24"/>
                <w:szCs w:val="24"/>
              </w:rPr>
            </w:pPr>
          </w:p>
        </w:tc>
      </w:tr>
    </w:tbl>
    <w:p w14:paraId="200A9060" w14:textId="77777777" w:rsidR="00DF3443" w:rsidRPr="00C35A5A" w:rsidRDefault="00DF3443">
      <w:pPr>
        <w:rPr>
          <w:rFonts w:ascii="Times New Roman" w:hAnsi="Times New Roman" w:cs="Times New Roman"/>
          <w:sz w:val="24"/>
          <w:szCs w:val="24"/>
        </w:rPr>
      </w:pPr>
    </w:p>
    <w:p w14:paraId="5051703E" w14:textId="77777777" w:rsidR="00DF3443" w:rsidRPr="00C35A5A" w:rsidRDefault="00BB36BB">
      <w:pPr>
        <w:pStyle w:val="Heading1"/>
        <w:rPr>
          <w:rFonts w:ascii="Times New Roman" w:hAnsi="Times New Roman" w:cs="Times New Roman"/>
          <w:sz w:val="28"/>
        </w:rPr>
      </w:pPr>
      <w:r w:rsidRPr="00C35A5A">
        <w:rPr>
          <w:rFonts w:ascii="Times New Roman" w:hAnsi="Times New Roman" w:cs="Times New Roman"/>
          <w:sz w:val="28"/>
        </w:rPr>
        <w:t>16. RESULTS AND OUTPUT</w:t>
      </w:r>
    </w:p>
    <w:p w14:paraId="5F4BCB4B"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The implementation achieved the main technical goals of the project. The SkillSphere source code is organized into backend and frontend services, version controlled with Git, stored in GitHub, and deployed using Docker Compose.</w:t>
      </w:r>
    </w:p>
    <w:p w14:paraId="79C2F51A" w14:textId="77777777" w:rsidR="00DF3443" w:rsidRPr="00C35A5A" w:rsidRDefault="00BB36BB">
      <w:pPr>
        <w:pStyle w:val="Heading2"/>
        <w:rPr>
          <w:rFonts w:ascii="Times New Roman" w:hAnsi="Times New Roman" w:cs="Times New Roman"/>
          <w:sz w:val="24"/>
          <w:szCs w:val="24"/>
        </w:rPr>
      </w:pPr>
      <w:r w:rsidRPr="00C35A5A">
        <w:rPr>
          <w:rFonts w:ascii="Times New Roman" w:hAnsi="Times New Roman" w:cs="Times New Roman"/>
          <w:sz w:val="24"/>
          <w:szCs w:val="24"/>
        </w:rPr>
        <w:t>Observed Results</w:t>
      </w:r>
    </w:p>
    <w:p w14:paraId="4741E61F" w14:textId="77777777" w:rsidR="00DF3443" w:rsidRPr="00C35A5A" w:rsidRDefault="00BB36BB">
      <w:pPr>
        <w:pStyle w:val="ListBullet"/>
        <w:rPr>
          <w:rFonts w:ascii="Times New Roman" w:hAnsi="Times New Roman" w:cs="Times New Roman"/>
          <w:sz w:val="24"/>
          <w:szCs w:val="24"/>
        </w:rPr>
      </w:pPr>
      <w:r w:rsidRPr="00C35A5A">
        <w:rPr>
          <w:rFonts w:ascii="Times New Roman" w:hAnsi="Times New Roman" w:cs="Times New Roman"/>
          <w:sz w:val="24"/>
          <w:szCs w:val="24"/>
        </w:rPr>
        <w:t>The Node.js backend dependencies were installed successfully.</w:t>
      </w:r>
    </w:p>
    <w:p w14:paraId="462620E2" w14:textId="77777777" w:rsidR="00DF3443" w:rsidRPr="00C35A5A" w:rsidRDefault="00BB36BB">
      <w:pPr>
        <w:pStyle w:val="ListBullet"/>
        <w:rPr>
          <w:rFonts w:ascii="Times New Roman" w:hAnsi="Times New Roman" w:cs="Times New Roman"/>
          <w:sz w:val="24"/>
          <w:szCs w:val="24"/>
        </w:rPr>
      </w:pPr>
      <w:r w:rsidRPr="00C35A5A">
        <w:rPr>
          <w:rFonts w:ascii="Times New Roman" w:hAnsi="Times New Roman" w:cs="Times New Roman"/>
          <w:sz w:val="24"/>
          <w:szCs w:val="24"/>
        </w:rPr>
        <w:t>The backend and frontend Docker images were created successfully.</w:t>
      </w:r>
    </w:p>
    <w:p w14:paraId="3FC84DFA" w14:textId="77777777" w:rsidR="00DF3443" w:rsidRPr="00C35A5A" w:rsidRDefault="00BB36BB">
      <w:pPr>
        <w:pStyle w:val="ListBullet"/>
        <w:rPr>
          <w:rFonts w:ascii="Times New Roman" w:hAnsi="Times New Roman" w:cs="Times New Roman"/>
          <w:sz w:val="24"/>
          <w:szCs w:val="24"/>
        </w:rPr>
      </w:pPr>
      <w:r w:rsidRPr="00C35A5A">
        <w:rPr>
          <w:rFonts w:ascii="Times New Roman" w:hAnsi="Times New Roman" w:cs="Times New Roman"/>
          <w:sz w:val="24"/>
          <w:szCs w:val="24"/>
        </w:rPr>
        <w:t>Docker Compose successfully started the two SkillSphere services.</w:t>
      </w:r>
    </w:p>
    <w:p w14:paraId="02643B6D" w14:textId="77777777" w:rsidR="00DF3443" w:rsidRPr="00C35A5A" w:rsidRDefault="00BB36BB">
      <w:pPr>
        <w:pStyle w:val="ListBullet"/>
        <w:rPr>
          <w:rFonts w:ascii="Times New Roman" w:hAnsi="Times New Roman" w:cs="Times New Roman"/>
          <w:sz w:val="24"/>
          <w:szCs w:val="24"/>
        </w:rPr>
      </w:pPr>
      <w:r w:rsidRPr="00C35A5A">
        <w:rPr>
          <w:rFonts w:ascii="Times New Roman" w:hAnsi="Times New Roman" w:cs="Times New Roman"/>
          <w:sz w:val="24"/>
          <w:szCs w:val="24"/>
        </w:rPr>
        <w:t>The containers were accessible through the configured ports.</w:t>
      </w:r>
    </w:p>
    <w:p w14:paraId="5A4882A3" w14:textId="77777777" w:rsidR="00DF3443" w:rsidRPr="00C35A5A" w:rsidRDefault="00BB36BB">
      <w:pPr>
        <w:pStyle w:val="ListBullet"/>
        <w:rPr>
          <w:rFonts w:ascii="Times New Roman" w:hAnsi="Times New Roman" w:cs="Times New Roman"/>
          <w:sz w:val="24"/>
          <w:szCs w:val="24"/>
        </w:rPr>
      </w:pPr>
      <w:r w:rsidRPr="00C35A5A">
        <w:rPr>
          <w:rFonts w:ascii="Times New Roman" w:hAnsi="Times New Roman" w:cs="Times New Roman"/>
          <w:sz w:val="24"/>
          <w:szCs w:val="24"/>
        </w:rPr>
        <w:t>The frontend application opened successfully in a web browser.</w:t>
      </w:r>
    </w:p>
    <w:p w14:paraId="2AC89058" w14:textId="77777777" w:rsidR="00DF3443" w:rsidRPr="00C35A5A" w:rsidRDefault="00BB36BB">
      <w:pPr>
        <w:pStyle w:val="ListBullet"/>
        <w:rPr>
          <w:rFonts w:ascii="Times New Roman" w:hAnsi="Times New Roman" w:cs="Times New Roman"/>
          <w:sz w:val="24"/>
          <w:szCs w:val="24"/>
        </w:rPr>
      </w:pPr>
      <w:r w:rsidRPr="00C35A5A">
        <w:rPr>
          <w:rFonts w:ascii="Times New Roman" w:hAnsi="Times New Roman" w:cs="Times New Roman"/>
          <w:sz w:val="24"/>
          <w:szCs w:val="24"/>
        </w:rPr>
        <w:t>Git reported a clean working tree after the project was committed.</w:t>
      </w:r>
    </w:p>
    <w:p w14:paraId="6B564460" w14:textId="77777777" w:rsidR="00DF3443" w:rsidRPr="00C35A5A" w:rsidRDefault="00BB36BB">
      <w:pPr>
        <w:pStyle w:val="ListBullet"/>
        <w:rPr>
          <w:rFonts w:ascii="Times New Roman" w:hAnsi="Times New Roman" w:cs="Times New Roman"/>
          <w:sz w:val="24"/>
          <w:szCs w:val="24"/>
        </w:rPr>
      </w:pPr>
      <w:r w:rsidRPr="00C35A5A">
        <w:rPr>
          <w:rFonts w:ascii="Times New Roman" w:hAnsi="Times New Roman" w:cs="Times New Roman"/>
          <w:sz w:val="24"/>
          <w:szCs w:val="24"/>
        </w:rPr>
        <w:t>The project was pushed to the GitHub repository Jalaja365/skillsphere.</w:t>
      </w:r>
    </w:p>
    <w:tbl>
      <w:tblPr>
        <w:tblW w:w="0" w:type="auto"/>
        <w:jc w:val="center"/>
        <w:tblLook w:val="04A0" w:firstRow="1" w:lastRow="0" w:firstColumn="1" w:lastColumn="0" w:noHBand="0" w:noVBand="1"/>
      </w:tblPr>
      <w:tblGrid>
        <w:gridCol w:w="9936"/>
      </w:tblGrid>
      <w:tr w:rsidR="00DF3443" w:rsidRPr="00C35A5A" w14:paraId="36B596AC" w14:textId="77777777">
        <w:trPr>
          <w:jc w:val="center"/>
        </w:trPr>
        <w:tc>
          <w:tcPr>
            <w:tcW w:w="9936" w:type="dxa"/>
            <w:vAlign w:val="center"/>
          </w:tcPr>
          <w:p w14:paraId="678A10DB" w14:textId="3F6FE93D" w:rsidR="00DF3443" w:rsidRPr="00C35A5A" w:rsidRDefault="00C35A5A">
            <w:pPr>
              <w:spacing w:before="700" w:after="700"/>
              <w:jc w:val="center"/>
              <w:rPr>
                <w:rFonts w:ascii="Times New Roman" w:hAnsi="Times New Roman" w:cs="Times New Roman"/>
                <w:sz w:val="24"/>
                <w:szCs w:val="24"/>
              </w:rPr>
            </w:pPr>
            <w:r w:rsidRPr="00C35A5A">
              <w:rPr>
                <w:i/>
                <w:noProof/>
                <w:sz w:val="24"/>
                <w:szCs w:val="24"/>
              </w:rPr>
              <w:lastRenderedPageBreak/>
              <w:drawing>
                <wp:inline distT="0" distB="0" distL="0" distR="0" wp14:anchorId="435397E9" wp14:editId="78F79BCF">
                  <wp:extent cx="6309360" cy="3549015"/>
                  <wp:effectExtent l="0" t="0" r="0" b="0"/>
                  <wp:docPr id="858908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886462" name="Picture 1300886462"/>
                          <pic:cNvPicPr/>
                        </pic:nvPicPr>
                        <pic:blipFill>
                          <a:blip r:embed="rId9"/>
                          <a:stretch>
                            <a:fillRect/>
                          </a:stretch>
                        </pic:blipFill>
                        <pic:spPr>
                          <a:xfrm>
                            <a:off x="0" y="0"/>
                            <a:ext cx="6309360" cy="3549015"/>
                          </a:xfrm>
                          <a:prstGeom prst="rect">
                            <a:avLst/>
                          </a:prstGeom>
                        </pic:spPr>
                      </pic:pic>
                    </a:graphicData>
                  </a:graphic>
                </wp:inline>
              </w:drawing>
            </w:r>
          </w:p>
        </w:tc>
      </w:tr>
    </w:tbl>
    <w:p w14:paraId="6F621AA6" w14:textId="77777777" w:rsidR="00DF3443" w:rsidRPr="00C35A5A" w:rsidRDefault="00DF3443">
      <w:pPr>
        <w:rPr>
          <w:rFonts w:ascii="Times New Roman" w:hAnsi="Times New Roman" w:cs="Times New Roman"/>
          <w:sz w:val="24"/>
          <w:szCs w:val="24"/>
        </w:rPr>
      </w:pPr>
    </w:p>
    <w:p w14:paraId="21A54E2A" w14:textId="77777777" w:rsidR="00DF3443" w:rsidRPr="00C35A5A" w:rsidRDefault="00BB36BB">
      <w:pPr>
        <w:pStyle w:val="Heading1"/>
        <w:rPr>
          <w:rFonts w:ascii="Times New Roman" w:hAnsi="Times New Roman" w:cs="Times New Roman"/>
          <w:sz w:val="24"/>
          <w:szCs w:val="24"/>
        </w:rPr>
      </w:pPr>
      <w:r w:rsidRPr="00C35A5A">
        <w:rPr>
          <w:rFonts w:ascii="Times New Roman" w:hAnsi="Times New Roman" w:cs="Times New Roman"/>
          <w:sz w:val="28"/>
        </w:rPr>
        <w:t>17. ADVANTAGES</w:t>
      </w:r>
    </w:p>
    <w:p w14:paraId="5DB45E79" w14:textId="77777777" w:rsidR="00DF3443" w:rsidRPr="00C35A5A" w:rsidRDefault="00BB36BB">
      <w:pPr>
        <w:pStyle w:val="ListBullet"/>
        <w:rPr>
          <w:rFonts w:ascii="Times New Roman" w:hAnsi="Times New Roman" w:cs="Times New Roman"/>
          <w:sz w:val="24"/>
          <w:szCs w:val="24"/>
        </w:rPr>
      </w:pPr>
      <w:r w:rsidRPr="00C35A5A">
        <w:rPr>
          <w:rFonts w:ascii="Times New Roman" w:hAnsi="Times New Roman" w:cs="Times New Roman"/>
          <w:sz w:val="24"/>
          <w:szCs w:val="24"/>
        </w:rPr>
        <w:t>Modular backend structure makes maintenance easier.</w:t>
      </w:r>
    </w:p>
    <w:p w14:paraId="6B993127" w14:textId="77777777" w:rsidR="00DF3443" w:rsidRPr="00C35A5A" w:rsidRDefault="00BB36BB">
      <w:pPr>
        <w:pStyle w:val="ListBullet"/>
        <w:rPr>
          <w:rFonts w:ascii="Times New Roman" w:hAnsi="Times New Roman" w:cs="Times New Roman"/>
          <w:sz w:val="24"/>
          <w:szCs w:val="24"/>
        </w:rPr>
      </w:pPr>
      <w:r w:rsidRPr="00C35A5A">
        <w:rPr>
          <w:rFonts w:ascii="Times New Roman" w:hAnsi="Times New Roman" w:cs="Times New Roman"/>
          <w:sz w:val="24"/>
          <w:szCs w:val="24"/>
        </w:rPr>
        <w:t>Separate frontend and backend containers provide clear service boundaries.</w:t>
      </w:r>
    </w:p>
    <w:p w14:paraId="6EFFA644" w14:textId="77777777" w:rsidR="00DF3443" w:rsidRPr="00C35A5A" w:rsidRDefault="00BB36BB">
      <w:pPr>
        <w:pStyle w:val="ListBullet"/>
        <w:rPr>
          <w:rFonts w:ascii="Times New Roman" w:hAnsi="Times New Roman" w:cs="Times New Roman"/>
          <w:sz w:val="24"/>
          <w:szCs w:val="24"/>
        </w:rPr>
      </w:pPr>
      <w:r w:rsidRPr="00C35A5A">
        <w:rPr>
          <w:rFonts w:ascii="Times New Roman" w:hAnsi="Times New Roman" w:cs="Times New Roman"/>
          <w:sz w:val="24"/>
          <w:szCs w:val="24"/>
        </w:rPr>
        <w:t>Docker provides a consistent runtime environment.</w:t>
      </w:r>
    </w:p>
    <w:p w14:paraId="609A7DB4" w14:textId="77777777" w:rsidR="00DF3443" w:rsidRPr="00C35A5A" w:rsidRDefault="00BB36BB">
      <w:pPr>
        <w:pStyle w:val="ListBullet"/>
        <w:rPr>
          <w:rFonts w:ascii="Times New Roman" w:hAnsi="Times New Roman" w:cs="Times New Roman"/>
          <w:sz w:val="24"/>
          <w:szCs w:val="24"/>
        </w:rPr>
      </w:pPr>
      <w:r w:rsidRPr="00C35A5A">
        <w:rPr>
          <w:rFonts w:ascii="Times New Roman" w:hAnsi="Times New Roman" w:cs="Times New Roman"/>
          <w:sz w:val="24"/>
          <w:szCs w:val="24"/>
        </w:rPr>
        <w:t>Docker Compose simplifies multi-service deployment.</w:t>
      </w:r>
    </w:p>
    <w:p w14:paraId="21D55E19" w14:textId="77777777" w:rsidR="00DF3443" w:rsidRPr="00C35A5A" w:rsidRDefault="00BB36BB">
      <w:pPr>
        <w:pStyle w:val="ListBullet"/>
        <w:rPr>
          <w:rFonts w:ascii="Times New Roman" w:hAnsi="Times New Roman" w:cs="Times New Roman"/>
          <w:sz w:val="24"/>
          <w:szCs w:val="24"/>
        </w:rPr>
      </w:pPr>
      <w:r w:rsidRPr="00C35A5A">
        <w:rPr>
          <w:rFonts w:ascii="Times New Roman" w:hAnsi="Times New Roman" w:cs="Times New Roman"/>
          <w:sz w:val="24"/>
          <w:szCs w:val="24"/>
        </w:rPr>
        <w:t>Git maintains a history of project changes.</w:t>
      </w:r>
    </w:p>
    <w:p w14:paraId="1187BAA7" w14:textId="77777777" w:rsidR="00DF3443" w:rsidRPr="00C35A5A" w:rsidRDefault="00BB36BB">
      <w:pPr>
        <w:pStyle w:val="ListBullet"/>
        <w:rPr>
          <w:rFonts w:ascii="Times New Roman" w:hAnsi="Times New Roman" w:cs="Times New Roman"/>
          <w:sz w:val="24"/>
          <w:szCs w:val="24"/>
        </w:rPr>
      </w:pPr>
      <w:r w:rsidRPr="00C35A5A">
        <w:rPr>
          <w:rFonts w:ascii="Times New Roman" w:hAnsi="Times New Roman" w:cs="Times New Roman"/>
          <w:sz w:val="24"/>
          <w:szCs w:val="24"/>
        </w:rPr>
        <w:t>GitHub provides remote storage and collaboration support.</w:t>
      </w:r>
    </w:p>
    <w:p w14:paraId="1F105CC8" w14:textId="77777777" w:rsidR="00DF3443" w:rsidRPr="00C35A5A" w:rsidRDefault="00BB36BB">
      <w:pPr>
        <w:pStyle w:val="ListBullet"/>
        <w:rPr>
          <w:rFonts w:ascii="Times New Roman" w:hAnsi="Times New Roman" w:cs="Times New Roman"/>
          <w:sz w:val="24"/>
          <w:szCs w:val="24"/>
        </w:rPr>
      </w:pPr>
      <w:r w:rsidRPr="00C35A5A">
        <w:rPr>
          <w:rFonts w:ascii="Times New Roman" w:hAnsi="Times New Roman" w:cs="Times New Roman"/>
          <w:sz w:val="24"/>
          <w:szCs w:val="24"/>
        </w:rPr>
        <w:t>The architecture can be extended with a database and real AI/ML recommendation engine later.</w:t>
      </w:r>
    </w:p>
    <w:p w14:paraId="51C41C67" w14:textId="77777777" w:rsidR="00DF3443" w:rsidRPr="00C35A5A" w:rsidRDefault="00BB36BB">
      <w:pPr>
        <w:pStyle w:val="Heading1"/>
        <w:rPr>
          <w:rFonts w:ascii="Times New Roman" w:hAnsi="Times New Roman" w:cs="Times New Roman"/>
          <w:sz w:val="28"/>
        </w:rPr>
      </w:pPr>
      <w:r w:rsidRPr="00C35A5A">
        <w:rPr>
          <w:rFonts w:ascii="Times New Roman" w:hAnsi="Times New Roman" w:cs="Times New Roman"/>
          <w:sz w:val="28"/>
        </w:rPr>
        <w:t>18. LIMITATIONS</w:t>
      </w:r>
    </w:p>
    <w:p w14:paraId="6B827AA6" w14:textId="77777777" w:rsidR="00DF3443" w:rsidRPr="00C35A5A" w:rsidRDefault="00BB36BB">
      <w:pPr>
        <w:pStyle w:val="ListBullet"/>
        <w:rPr>
          <w:rFonts w:ascii="Times New Roman" w:hAnsi="Times New Roman" w:cs="Times New Roman"/>
          <w:sz w:val="24"/>
          <w:szCs w:val="24"/>
        </w:rPr>
      </w:pPr>
      <w:r w:rsidRPr="00C35A5A">
        <w:rPr>
          <w:rFonts w:ascii="Times New Roman" w:hAnsi="Times New Roman" w:cs="Times New Roman"/>
          <w:sz w:val="24"/>
          <w:szCs w:val="24"/>
        </w:rPr>
        <w:t>The current student data layer is in-memory rather than a permanent database.</w:t>
      </w:r>
    </w:p>
    <w:p w14:paraId="07A82D57" w14:textId="77777777" w:rsidR="00DF3443" w:rsidRPr="00C35A5A" w:rsidRDefault="00BB36BB">
      <w:pPr>
        <w:pStyle w:val="ListBullet"/>
        <w:rPr>
          <w:rFonts w:ascii="Times New Roman" w:hAnsi="Times New Roman" w:cs="Times New Roman"/>
          <w:sz w:val="24"/>
          <w:szCs w:val="24"/>
        </w:rPr>
      </w:pPr>
      <w:r w:rsidRPr="00C35A5A">
        <w:rPr>
          <w:rFonts w:ascii="Times New Roman" w:hAnsi="Times New Roman" w:cs="Times New Roman"/>
          <w:sz w:val="24"/>
          <w:szCs w:val="24"/>
        </w:rPr>
        <w:t>The career catalog is based on static reference data.</w:t>
      </w:r>
    </w:p>
    <w:p w14:paraId="59E01FF8" w14:textId="77777777" w:rsidR="00DF3443" w:rsidRPr="00C35A5A" w:rsidRDefault="00BB36BB">
      <w:pPr>
        <w:pStyle w:val="ListBullet"/>
        <w:rPr>
          <w:rFonts w:ascii="Times New Roman" w:hAnsi="Times New Roman" w:cs="Times New Roman"/>
          <w:sz w:val="24"/>
          <w:szCs w:val="24"/>
        </w:rPr>
      </w:pPr>
      <w:r w:rsidRPr="00C35A5A">
        <w:rPr>
          <w:rFonts w:ascii="Times New Roman" w:hAnsi="Times New Roman" w:cs="Times New Roman"/>
          <w:sz w:val="24"/>
          <w:szCs w:val="24"/>
        </w:rPr>
        <w:t>Advanced AI recommendation functionality can be expanded in future versions.</w:t>
      </w:r>
    </w:p>
    <w:p w14:paraId="0637643C" w14:textId="77777777" w:rsidR="00DF3443" w:rsidRPr="00C35A5A" w:rsidRDefault="00BB36BB">
      <w:pPr>
        <w:pStyle w:val="ListBullet"/>
        <w:rPr>
          <w:rFonts w:ascii="Times New Roman" w:hAnsi="Times New Roman" w:cs="Times New Roman"/>
          <w:sz w:val="24"/>
          <w:szCs w:val="24"/>
        </w:rPr>
      </w:pPr>
      <w:r w:rsidRPr="00C35A5A">
        <w:rPr>
          <w:rFonts w:ascii="Times New Roman" w:hAnsi="Times New Roman" w:cs="Times New Roman"/>
          <w:sz w:val="24"/>
          <w:szCs w:val="24"/>
        </w:rPr>
        <w:t>Authentication and role-based access can be added for a production deployment.</w:t>
      </w:r>
    </w:p>
    <w:p w14:paraId="160CFDEF" w14:textId="77777777" w:rsidR="00DF3443" w:rsidRPr="00C35A5A" w:rsidRDefault="00BB36BB">
      <w:pPr>
        <w:pStyle w:val="ListBullet"/>
        <w:rPr>
          <w:rFonts w:ascii="Times New Roman" w:hAnsi="Times New Roman" w:cs="Times New Roman"/>
          <w:sz w:val="24"/>
          <w:szCs w:val="24"/>
        </w:rPr>
      </w:pPr>
      <w:r w:rsidRPr="00C35A5A">
        <w:rPr>
          <w:rFonts w:ascii="Times New Roman" w:hAnsi="Times New Roman" w:cs="Times New Roman"/>
          <w:sz w:val="24"/>
          <w:szCs w:val="24"/>
        </w:rPr>
        <w:t>Production deployment would require stronger security, monitoring, logging, and persistent storage.</w:t>
      </w:r>
    </w:p>
    <w:p w14:paraId="0B766CC7" w14:textId="77777777" w:rsidR="00DF3443" w:rsidRPr="00C35A5A" w:rsidRDefault="00BB36BB">
      <w:pPr>
        <w:pStyle w:val="Heading1"/>
        <w:rPr>
          <w:rFonts w:ascii="Times New Roman" w:hAnsi="Times New Roman" w:cs="Times New Roman"/>
          <w:sz w:val="24"/>
          <w:szCs w:val="24"/>
        </w:rPr>
      </w:pPr>
      <w:r w:rsidRPr="00C35A5A">
        <w:rPr>
          <w:rFonts w:ascii="Times New Roman" w:hAnsi="Times New Roman" w:cs="Times New Roman"/>
          <w:sz w:val="24"/>
          <w:szCs w:val="24"/>
        </w:rPr>
        <w:lastRenderedPageBreak/>
        <w:t>19. FUTURE SCOPE</w:t>
      </w:r>
    </w:p>
    <w:p w14:paraId="5937D58C" w14:textId="77777777" w:rsidR="00DF3443" w:rsidRPr="00C35A5A" w:rsidRDefault="00BB36BB">
      <w:pPr>
        <w:pStyle w:val="ListBullet"/>
        <w:rPr>
          <w:rFonts w:ascii="Times New Roman" w:hAnsi="Times New Roman" w:cs="Times New Roman"/>
          <w:sz w:val="24"/>
          <w:szCs w:val="24"/>
        </w:rPr>
      </w:pPr>
      <w:r w:rsidRPr="00C35A5A">
        <w:rPr>
          <w:rFonts w:ascii="Times New Roman" w:hAnsi="Times New Roman" w:cs="Times New Roman"/>
          <w:sz w:val="24"/>
          <w:szCs w:val="24"/>
        </w:rPr>
        <w:t>Integrate MySQL, PostgreSQL, or MongoDB for persistent student and skill data.</w:t>
      </w:r>
    </w:p>
    <w:p w14:paraId="4E085218" w14:textId="77777777" w:rsidR="00DF3443" w:rsidRPr="00C35A5A" w:rsidRDefault="00BB36BB">
      <w:pPr>
        <w:pStyle w:val="ListBullet"/>
        <w:rPr>
          <w:rFonts w:ascii="Times New Roman" w:hAnsi="Times New Roman" w:cs="Times New Roman"/>
          <w:sz w:val="24"/>
          <w:szCs w:val="24"/>
        </w:rPr>
      </w:pPr>
      <w:r w:rsidRPr="00C35A5A">
        <w:rPr>
          <w:rFonts w:ascii="Times New Roman" w:hAnsi="Times New Roman" w:cs="Times New Roman"/>
          <w:sz w:val="24"/>
          <w:szCs w:val="24"/>
        </w:rPr>
        <w:t>Add student login and secure authentication.</w:t>
      </w:r>
    </w:p>
    <w:p w14:paraId="304254B0" w14:textId="77777777" w:rsidR="00DF3443" w:rsidRPr="00C35A5A" w:rsidRDefault="00BB36BB">
      <w:pPr>
        <w:pStyle w:val="ListBullet"/>
        <w:rPr>
          <w:rFonts w:ascii="Times New Roman" w:hAnsi="Times New Roman" w:cs="Times New Roman"/>
          <w:sz w:val="24"/>
          <w:szCs w:val="24"/>
        </w:rPr>
      </w:pPr>
      <w:r w:rsidRPr="00C35A5A">
        <w:rPr>
          <w:rFonts w:ascii="Times New Roman" w:hAnsi="Times New Roman" w:cs="Times New Roman"/>
          <w:sz w:val="24"/>
          <w:szCs w:val="24"/>
        </w:rPr>
        <w:t>Add a richer AI/ML-based career recommendation engine.</w:t>
      </w:r>
    </w:p>
    <w:p w14:paraId="7BB7A1FA" w14:textId="77777777" w:rsidR="00DF3443" w:rsidRPr="00C35A5A" w:rsidRDefault="00BB36BB">
      <w:pPr>
        <w:pStyle w:val="ListBullet"/>
        <w:rPr>
          <w:rFonts w:ascii="Times New Roman" w:hAnsi="Times New Roman" w:cs="Times New Roman"/>
          <w:sz w:val="24"/>
          <w:szCs w:val="24"/>
        </w:rPr>
      </w:pPr>
      <w:r w:rsidRPr="00C35A5A">
        <w:rPr>
          <w:rFonts w:ascii="Times New Roman" w:hAnsi="Times New Roman" w:cs="Times New Roman"/>
          <w:sz w:val="24"/>
          <w:szCs w:val="24"/>
        </w:rPr>
        <w:t>Include learning-resource recommendations for each identified skill gap.</w:t>
      </w:r>
    </w:p>
    <w:p w14:paraId="4ECDDCF2" w14:textId="77777777" w:rsidR="00DF3443" w:rsidRPr="00C35A5A" w:rsidRDefault="00BB36BB">
      <w:pPr>
        <w:pStyle w:val="ListBullet"/>
        <w:rPr>
          <w:rFonts w:ascii="Times New Roman" w:hAnsi="Times New Roman" w:cs="Times New Roman"/>
          <w:sz w:val="24"/>
          <w:szCs w:val="24"/>
        </w:rPr>
      </w:pPr>
      <w:r w:rsidRPr="00C35A5A">
        <w:rPr>
          <w:rFonts w:ascii="Times New Roman" w:hAnsi="Times New Roman" w:cs="Times New Roman"/>
          <w:sz w:val="24"/>
          <w:szCs w:val="24"/>
        </w:rPr>
        <w:t>Add progress tracking, dashboards, and reports.</w:t>
      </w:r>
    </w:p>
    <w:p w14:paraId="4AA203C2" w14:textId="77777777" w:rsidR="00DF3443" w:rsidRPr="00C35A5A" w:rsidRDefault="00BB36BB">
      <w:pPr>
        <w:pStyle w:val="ListBullet"/>
        <w:rPr>
          <w:rFonts w:ascii="Times New Roman" w:hAnsi="Times New Roman" w:cs="Times New Roman"/>
          <w:sz w:val="24"/>
          <w:szCs w:val="24"/>
        </w:rPr>
      </w:pPr>
      <w:r w:rsidRPr="00C35A5A">
        <w:rPr>
          <w:rFonts w:ascii="Times New Roman" w:hAnsi="Times New Roman" w:cs="Times New Roman"/>
          <w:sz w:val="24"/>
          <w:szCs w:val="24"/>
        </w:rPr>
        <w:t>Deploy the containers to a cloud platform.</w:t>
      </w:r>
    </w:p>
    <w:p w14:paraId="44770D22" w14:textId="77777777" w:rsidR="00DF3443" w:rsidRPr="00C35A5A" w:rsidRDefault="00BB36BB">
      <w:pPr>
        <w:pStyle w:val="ListBullet"/>
        <w:rPr>
          <w:rFonts w:ascii="Times New Roman" w:hAnsi="Times New Roman" w:cs="Times New Roman"/>
          <w:sz w:val="24"/>
          <w:szCs w:val="24"/>
        </w:rPr>
      </w:pPr>
      <w:r w:rsidRPr="00C35A5A">
        <w:rPr>
          <w:rFonts w:ascii="Times New Roman" w:hAnsi="Times New Roman" w:cs="Times New Roman"/>
          <w:sz w:val="24"/>
          <w:szCs w:val="24"/>
        </w:rPr>
        <w:t>Add CI/CD automation using GitHub Actions.</w:t>
      </w:r>
    </w:p>
    <w:p w14:paraId="263F9B28" w14:textId="77777777" w:rsidR="00DF3443" w:rsidRPr="00C35A5A" w:rsidRDefault="00BB36BB">
      <w:pPr>
        <w:pStyle w:val="ListBullet"/>
        <w:rPr>
          <w:rFonts w:ascii="Times New Roman" w:hAnsi="Times New Roman" w:cs="Times New Roman"/>
          <w:sz w:val="24"/>
          <w:szCs w:val="24"/>
        </w:rPr>
      </w:pPr>
      <w:r w:rsidRPr="00C35A5A">
        <w:rPr>
          <w:rFonts w:ascii="Times New Roman" w:hAnsi="Times New Roman" w:cs="Times New Roman"/>
          <w:sz w:val="24"/>
          <w:szCs w:val="24"/>
        </w:rPr>
        <w:t>Add automated tests and API documentation.</w:t>
      </w:r>
    </w:p>
    <w:p w14:paraId="71302425" w14:textId="77777777" w:rsidR="00DF3443" w:rsidRPr="00C35A5A" w:rsidRDefault="00BB36BB">
      <w:pPr>
        <w:pStyle w:val="ListBullet"/>
        <w:rPr>
          <w:rFonts w:ascii="Times New Roman" w:hAnsi="Times New Roman" w:cs="Times New Roman"/>
          <w:sz w:val="24"/>
          <w:szCs w:val="24"/>
        </w:rPr>
      </w:pPr>
      <w:r w:rsidRPr="00C35A5A">
        <w:rPr>
          <w:rFonts w:ascii="Times New Roman" w:hAnsi="Times New Roman" w:cs="Times New Roman"/>
          <w:sz w:val="24"/>
          <w:szCs w:val="24"/>
        </w:rPr>
        <w:t>Provide administrator and student roles.</w:t>
      </w:r>
    </w:p>
    <w:p w14:paraId="5EE79EBE" w14:textId="77777777" w:rsidR="00DF3443" w:rsidRPr="00C35A5A" w:rsidRDefault="00BB36BB">
      <w:pPr>
        <w:pStyle w:val="Heading1"/>
        <w:rPr>
          <w:rFonts w:ascii="Times New Roman" w:hAnsi="Times New Roman" w:cs="Times New Roman"/>
          <w:sz w:val="24"/>
          <w:szCs w:val="24"/>
        </w:rPr>
      </w:pPr>
      <w:r w:rsidRPr="00C35A5A">
        <w:rPr>
          <w:rFonts w:ascii="Times New Roman" w:hAnsi="Times New Roman" w:cs="Times New Roman"/>
          <w:sz w:val="24"/>
          <w:szCs w:val="24"/>
        </w:rPr>
        <w:t>20. CONCLUSION</w:t>
      </w:r>
    </w:p>
    <w:p w14:paraId="76C1D03D"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SkillSphere successfully demonstrates the development and deployment of a small web-based career readiness platform using a modern software engineering workflow. The project separates the frontend dashboard from the Node.js REST backend and organizes the backend into controllers, routes, models, and reference data.</w:t>
      </w:r>
    </w:p>
    <w:p w14:paraId="045E9F9C"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Git and GitHub were used for version control and remote repository management. Docker and Docker Compose were used to containerize and run the frontend and backend services together. The final application was successfully opened in a browser through localhost:8080, confirming the successful integration of the project components.</w:t>
      </w:r>
    </w:p>
    <w:p w14:paraId="3D1DE96E"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Overall, the project provides a strong foundation for extending SkillSphere into a complete career readiness platform with persistent storage, authentication, advanced recommendations, learning resources, analytics, and cloud deployment.</w:t>
      </w:r>
    </w:p>
    <w:p w14:paraId="3F90FEEC" w14:textId="77777777" w:rsidR="00DF3443" w:rsidRPr="00C35A5A" w:rsidRDefault="00BB36BB">
      <w:pPr>
        <w:pStyle w:val="Heading1"/>
        <w:rPr>
          <w:rFonts w:ascii="Times New Roman" w:hAnsi="Times New Roman" w:cs="Times New Roman"/>
          <w:sz w:val="24"/>
          <w:szCs w:val="24"/>
        </w:rPr>
      </w:pPr>
      <w:r w:rsidRPr="00C35A5A">
        <w:rPr>
          <w:rFonts w:ascii="Times New Roman" w:hAnsi="Times New Roman" w:cs="Times New Roman"/>
          <w:sz w:val="24"/>
          <w:szCs w:val="24"/>
        </w:rPr>
        <w:t>21. REFERENCES</w:t>
      </w:r>
    </w:p>
    <w:p w14:paraId="38907508"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Node.js Documentation – https://nodejs.org/</w:t>
      </w:r>
    </w:p>
    <w:p w14:paraId="18E690D2"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Express.js Documentation – https://expressjs.com/</w:t>
      </w:r>
    </w:p>
    <w:p w14:paraId="604E84C1"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Docker Documentation – https://docs.docker.com/</w:t>
      </w:r>
    </w:p>
    <w:p w14:paraId="3F47D05B"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Docker Compose Documentation – https://docs.docker.com/compose/</w:t>
      </w:r>
    </w:p>
    <w:p w14:paraId="411110A5"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Git Documentation – https://git-scm.com/doc</w:t>
      </w:r>
    </w:p>
    <w:p w14:paraId="46B85EC3"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GitHub Documentation – https://docs.github.com/</w:t>
      </w:r>
    </w:p>
    <w:p w14:paraId="2A1829FF"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Nginx Documentation – https://nginx.org/en/docs/</w:t>
      </w:r>
    </w:p>
    <w:p w14:paraId="7C0FD63A"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br w:type="page"/>
      </w:r>
    </w:p>
    <w:p w14:paraId="069A70ED" w14:textId="77777777" w:rsidR="00DF3443" w:rsidRPr="00C35A5A" w:rsidRDefault="00BB36BB">
      <w:pPr>
        <w:pStyle w:val="Heading1"/>
        <w:rPr>
          <w:rFonts w:ascii="Times New Roman" w:hAnsi="Times New Roman" w:cs="Times New Roman"/>
          <w:sz w:val="24"/>
          <w:szCs w:val="24"/>
        </w:rPr>
      </w:pPr>
      <w:r w:rsidRPr="00C35A5A">
        <w:rPr>
          <w:rFonts w:ascii="Times New Roman" w:hAnsi="Times New Roman" w:cs="Times New Roman"/>
          <w:sz w:val="24"/>
          <w:szCs w:val="24"/>
        </w:rPr>
        <w:lastRenderedPageBreak/>
        <w:t>SCREENSHOT CHECKLIST FOR FINAL REPORT</w:t>
      </w:r>
    </w:p>
    <w:p w14:paraId="6DEADF54" w14:textId="77777777" w:rsidR="00DF3443" w:rsidRPr="00C35A5A" w:rsidRDefault="00BB36BB">
      <w:pPr>
        <w:rPr>
          <w:rFonts w:ascii="Times New Roman" w:hAnsi="Times New Roman" w:cs="Times New Roman"/>
          <w:sz w:val="24"/>
          <w:szCs w:val="24"/>
        </w:rPr>
      </w:pPr>
      <w:r w:rsidRPr="00C35A5A">
        <w:rPr>
          <w:rFonts w:ascii="Times New Roman" w:hAnsi="Times New Roman" w:cs="Times New Roman"/>
          <w:sz w:val="24"/>
          <w:szCs w:val="24"/>
        </w:rPr>
        <w:t>The report has placeholders so that your actual screenshots can be inserted without changing the written content.</w:t>
      </w:r>
    </w:p>
    <w:p w14:paraId="6686924C" w14:textId="77777777" w:rsidR="00DF3443" w:rsidRPr="00C35A5A" w:rsidRDefault="00BB36BB">
      <w:pPr>
        <w:pStyle w:val="ListBullet"/>
        <w:rPr>
          <w:rFonts w:ascii="Times New Roman" w:hAnsi="Times New Roman" w:cs="Times New Roman"/>
          <w:sz w:val="24"/>
          <w:szCs w:val="24"/>
        </w:rPr>
      </w:pPr>
      <w:r w:rsidRPr="00C35A5A">
        <w:rPr>
          <w:rFonts w:ascii="Times New Roman" w:hAnsi="Times New Roman" w:cs="Times New Roman"/>
          <w:sz w:val="24"/>
          <w:szCs w:val="24"/>
        </w:rPr>
        <w:t>1. SkillSphere application home/dashboard – browser screenshot.</w:t>
      </w:r>
    </w:p>
    <w:p w14:paraId="53A76651" w14:textId="77777777" w:rsidR="00DF3443" w:rsidRPr="00C35A5A" w:rsidRDefault="00BB36BB">
      <w:pPr>
        <w:pStyle w:val="ListBullet"/>
        <w:rPr>
          <w:rFonts w:ascii="Times New Roman" w:hAnsi="Times New Roman" w:cs="Times New Roman"/>
          <w:sz w:val="24"/>
          <w:szCs w:val="24"/>
        </w:rPr>
      </w:pPr>
      <w:r w:rsidRPr="00C35A5A">
        <w:rPr>
          <w:rFonts w:ascii="Times New Roman" w:hAnsi="Times New Roman" w:cs="Times New Roman"/>
          <w:sz w:val="24"/>
          <w:szCs w:val="24"/>
        </w:rPr>
        <w:t>2. Architecture diagram – if you have one.</w:t>
      </w:r>
    </w:p>
    <w:p w14:paraId="580D232A" w14:textId="77777777" w:rsidR="00DF3443" w:rsidRPr="00C35A5A" w:rsidRDefault="00BB36BB">
      <w:pPr>
        <w:pStyle w:val="ListBullet"/>
        <w:rPr>
          <w:rFonts w:ascii="Times New Roman" w:hAnsi="Times New Roman" w:cs="Times New Roman"/>
          <w:sz w:val="24"/>
          <w:szCs w:val="24"/>
        </w:rPr>
      </w:pPr>
      <w:r w:rsidRPr="00C35A5A">
        <w:rPr>
          <w:rFonts w:ascii="Times New Roman" w:hAnsi="Times New Roman" w:cs="Times New Roman"/>
          <w:sz w:val="24"/>
          <w:szCs w:val="24"/>
        </w:rPr>
        <w:t>3. Git status showing 'nothing to commit, working tree clean'.</w:t>
      </w:r>
    </w:p>
    <w:p w14:paraId="0B0AF820" w14:textId="77777777" w:rsidR="00DF3443" w:rsidRPr="00C35A5A" w:rsidRDefault="00BB36BB">
      <w:pPr>
        <w:pStyle w:val="ListBullet"/>
        <w:rPr>
          <w:rFonts w:ascii="Times New Roman" w:hAnsi="Times New Roman" w:cs="Times New Roman"/>
          <w:sz w:val="24"/>
          <w:szCs w:val="24"/>
        </w:rPr>
      </w:pPr>
      <w:r w:rsidRPr="00C35A5A">
        <w:rPr>
          <w:rFonts w:ascii="Times New Roman" w:hAnsi="Times New Roman" w:cs="Times New Roman"/>
          <w:sz w:val="24"/>
          <w:szCs w:val="24"/>
        </w:rPr>
        <w:t>4. GitHub skillsphere repository page showing project files.</w:t>
      </w:r>
    </w:p>
    <w:p w14:paraId="3EDD8C63" w14:textId="77777777" w:rsidR="00DF3443" w:rsidRPr="00C35A5A" w:rsidRDefault="00BB36BB">
      <w:pPr>
        <w:pStyle w:val="ListBullet"/>
        <w:rPr>
          <w:rFonts w:ascii="Times New Roman" w:hAnsi="Times New Roman" w:cs="Times New Roman"/>
          <w:sz w:val="24"/>
          <w:szCs w:val="24"/>
        </w:rPr>
      </w:pPr>
      <w:r w:rsidRPr="00C35A5A">
        <w:rPr>
          <w:rFonts w:ascii="Times New Roman" w:hAnsi="Times New Roman" w:cs="Times New Roman"/>
          <w:sz w:val="24"/>
          <w:szCs w:val="24"/>
        </w:rPr>
        <w:t>5. docker compose up -d showing backend and frontend Started.</w:t>
      </w:r>
    </w:p>
    <w:p w14:paraId="545F849C" w14:textId="77777777" w:rsidR="00DF3443" w:rsidRPr="00C35A5A" w:rsidRDefault="00BB36BB">
      <w:pPr>
        <w:pStyle w:val="ListBullet"/>
        <w:rPr>
          <w:rFonts w:ascii="Times New Roman" w:hAnsi="Times New Roman" w:cs="Times New Roman"/>
          <w:sz w:val="24"/>
          <w:szCs w:val="24"/>
        </w:rPr>
      </w:pPr>
      <w:r w:rsidRPr="00C35A5A">
        <w:rPr>
          <w:rFonts w:ascii="Times New Roman" w:hAnsi="Times New Roman" w:cs="Times New Roman"/>
          <w:sz w:val="24"/>
          <w:szCs w:val="24"/>
        </w:rPr>
        <w:t>6. docker compose ps showing both services Up and port mappings.</w:t>
      </w:r>
    </w:p>
    <w:p w14:paraId="6F6F3BEC" w14:textId="77777777" w:rsidR="00DF3443" w:rsidRPr="00C35A5A" w:rsidRDefault="00BB36BB">
      <w:pPr>
        <w:pStyle w:val="ListBullet"/>
        <w:rPr>
          <w:rFonts w:ascii="Times New Roman" w:hAnsi="Times New Roman" w:cs="Times New Roman"/>
          <w:sz w:val="24"/>
          <w:szCs w:val="24"/>
        </w:rPr>
      </w:pPr>
      <w:r w:rsidRPr="00C35A5A">
        <w:rPr>
          <w:rFonts w:ascii="Times New Roman" w:hAnsi="Times New Roman" w:cs="Times New Roman"/>
          <w:sz w:val="24"/>
          <w:szCs w:val="24"/>
        </w:rPr>
        <w:t>7. SkillSphere working at http://localhost:8080.</w:t>
      </w:r>
    </w:p>
    <w:p w14:paraId="195AB21D" w14:textId="77777777" w:rsidR="00DF3443" w:rsidRPr="004F15D9" w:rsidRDefault="00BB36BB">
      <w:pPr>
        <w:pStyle w:val="ListBullet"/>
        <w:rPr>
          <w:rFonts w:ascii="Times New Roman" w:hAnsi="Times New Roman" w:cs="Times New Roman"/>
        </w:rPr>
      </w:pPr>
      <w:r w:rsidRPr="00C35A5A">
        <w:rPr>
          <w:rFonts w:ascii="Times New Roman" w:hAnsi="Times New Roman" w:cs="Times New Roman"/>
          <w:sz w:val="24"/>
          <w:szCs w:val="24"/>
        </w:rPr>
        <w:t>8. Optional: screens</w:t>
      </w:r>
      <w:r w:rsidRPr="00C35A5A">
        <w:rPr>
          <w:rFonts w:ascii="Times New Roman" w:hAnsi="Times New Roman" w:cs="Times New Roman"/>
          <w:sz w:val="24"/>
          <w:szCs w:val="24"/>
        </w:rPr>
        <w:t>hot of dashboard/features inside SkillSphere</w:t>
      </w:r>
      <w:r w:rsidRPr="004F15D9">
        <w:rPr>
          <w:rFonts w:ascii="Times New Roman" w:hAnsi="Times New Roman" w:cs="Times New Roman"/>
        </w:rPr>
        <w:t>.</w:t>
      </w:r>
    </w:p>
    <w:sectPr w:rsidR="00DF3443" w:rsidRPr="004F15D9"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8CA23" w14:textId="77777777" w:rsidR="00BB36BB" w:rsidRDefault="00BB36BB">
      <w:pPr>
        <w:spacing w:after="0" w:line="240" w:lineRule="auto"/>
      </w:pPr>
      <w:r>
        <w:separator/>
      </w:r>
    </w:p>
  </w:endnote>
  <w:endnote w:type="continuationSeparator" w:id="0">
    <w:p w14:paraId="5417A744" w14:textId="77777777" w:rsidR="00BB36BB" w:rsidRDefault="00BB36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CC1B1" w14:textId="77777777" w:rsidR="00BB36BB" w:rsidRDefault="00BB36BB">
      <w:pPr>
        <w:spacing w:after="0" w:line="240" w:lineRule="auto"/>
      </w:pPr>
      <w:r>
        <w:separator/>
      </w:r>
    </w:p>
  </w:footnote>
  <w:footnote w:type="continuationSeparator" w:id="0">
    <w:p w14:paraId="47CEF8F4" w14:textId="77777777" w:rsidR="00BB36BB" w:rsidRDefault="00BB36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9864275">
    <w:abstractNumId w:val="8"/>
  </w:num>
  <w:num w:numId="2" w16cid:durableId="1703283280">
    <w:abstractNumId w:val="6"/>
  </w:num>
  <w:num w:numId="3" w16cid:durableId="1384711740">
    <w:abstractNumId w:val="5"/>
  </w:num>
  <w:num w:numId="4" w16cid:durableId="1728912810">
    <w:abstractNumId w:val="4"/>
  </w:num>
  <w:num w:numId="5" w16cid:durableId="1352877315">
    <w:abstractNumId w:val="7"/>
  </w:num>
  <w:num w:numId="6" w16cid:durableId="1465201059">
    <w:abstractNumId w:val="3"/>
  </w:num>
  <w:num w:numId="7" w16cid:durableId="481194532">
    <w:abstractNumId w:val="2"/>
  </w:num>
  <w:num w:numId="8" w16cid:durableId="896014501">
    <w:abstractNumId w:val="1"/>
  </w:num>
  <w:num w:numId="9" w16cid:durableId="985014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F15D9"/>
    <w:rsid w:val="00566DFA"/>
    <w:rsid w:val="006646B4"/>
    <w:rsid w:val="006769FA"/>
    <w:rsid w:val="00AA1D8D"/>
    <w:rsid w:val="00B47730"/>
    <w:rsid w:val="00BB36BB"/>
    <w:rsid w:val="00C35A5A"/>
    <w:rsid w:val="00CB0664"/>
    <w:rsid w:val="00DF34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6502E4B"/>
  <w14:defaultImageDpi w14:val="300"/>
  <w15:docId w15:val="{BC0716C2-778E-4CE4-8515-6C145AD87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5A5A"/>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reenshotPlaceholder">
    <w:name w:val="Screenshot Placeholder"/>
    <w:rPr>
      <w:rFonts w:ascii="Arial" w:hAnsi="Arial"/>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2216</Words>
  <Characters>12636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SkillSphere – Git &amp; Docker Technical Project Report</vt:lpstr>
    </vt:vector>
  </TitlesOfParts>
  <Manager/>
  <Company/>
  <LinksUpToDate>false</LinksUpToDate>
  <CharactersWithSpaces>14823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SkillSphere – Git &amp; Docker Technical Project Report</dc:title>
  <dc:subject>Software Engineering / Git &amp; Docker Project Report</dc:subject>
  <dc:creator>Jalaja365</dc:creator>
  <cp:keywords>SkillSphere, Git, GitHub, Docker, Docker Compose, Node.js, Express, Nginx</cp:keywords>
  <dc:description>generated by python-docx</dc:description>
  <cp:lastModifiedBy>Jalaja R</cp:lastModifiedBy>
  <cp:revision>2</cp:revision>
  <dcterms:created xsi:type="dcterms:W3CDTF">2026-08-10T18:26:00Z</dcterms:created>
  <dcterms:modified xsi:type="dcterms:W3CDTF">2026-08-10T18:26:00Z</dcterms:modified>
  <cp:category/>
</cp:coreProperties>
</file>